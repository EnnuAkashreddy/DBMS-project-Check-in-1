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5D69F" w14:textId="23B84EA1" w:rsidR="007F0DC0" w:rsidRDefault="007C3E6E">
      <w:pPr>
        <w:jc w:val="center"/>
      </w:pPr>
      <w:r w:rsidRPr="007C3E6E">
        <w:rPr>
          <w:b/>
          <w:bCs/>
          <w:sz w:val="32"/>
        </w:rPr>
        <w:t>Project Check-in 1: Scope, Schema, and Strategy</w:t>
      </w:r>
      <w:r w:rsidRPr="007C3E6E">
        <w:rPr>
          <w:b/>
          <w:sz w:val="32"/>
        </w:rPr>
        <w:br/>
      </w:r>
      <w:r w:rsidRPr="007C3E6E">
        <w:rPr>
          <w:b/>
          <w:bCs/>
          <w:sz w:val="32"/>
        </w:rPr>
        <w:t>Student Expense Tracker</w:t>
      </w:r>
    </w:p>
    <w:p w14:paraId="2CDFD445" w14:textId="77777777" w:rsidR="00415091" w:rsidRDefault="00415091" w:rsidP="00415091">
      <w:r w:rsidRPr="0091770F">
        <w:rPr>
          <w:b/>
          <w:bCs/>
        </w:rPr>
        <w:t>Project:</w:t>
      </w:r>
      <w:r>
        <w:t xml:space="preserve"> Student Expense Tracker</w:t>
      </w:r>
    </w:p>
    <w:p w14:paraId="21DF2420" w14:textId="77777777" w:rsidR="00415091" w:rsidRDefault="00415091" w:rsidP="00415091">
      <w:r w:rsidRPr="0091770F">
        <w:rPr>
          <w:b/>
          <w:bCs/>
        </w:rPr>
        <w:t>Platform:</w:t>
      </w:r>
      <w:r>
        <w:t xml:space="preserve"> Android Mobile Application</w:t>
      </w:r>
    </w:p>
    <w:p w14:paraId="087996ED" w14:textId="77777777" w:rsidR="00415091" w:rsidRDefault="00415091" w:rsidP="00415091"/>
    <w:p w14:paraId="3B9FB786" w14:textId="77777777" w:rsidR="00415091" w:rsidRDefault="00415091" w:rsidP="00415091">
      <w:r w:rsidRPr="0091770F">
        <w:rPr>
          <w:b/>
          <w:bCs/>
        </w:rPr>
        <w:t>Problem Definition:</w:t>
      </w:r>
      <w:r w:rsidRPr="0091770F">
        <w:br/>
        <w:t>College students often have many expenses every day, which include food, transport, shopping, leisure, and educational expenditures. Recording these expenses becomes complicated if these expenses are not always documented in a consistent way. Consequently, the students find it hard to keep track of their expenses and organize their funds properly. This problem will be solved by designing the Student Expense Tracker, which will provide an easy way for college students to document their expenses using a mobile application for Android phones. The application will allow them to record and organize their expenses.</w:t>
      </w:r>
    </w:p>
    <w:p w14:paraId="795056B5" w14:textId="77777777" w:rsidR="00415091" w:rsidRDefault="00415091" w:rsidP="00415091"/>
    <w:p w14:paraId="1A1B6574" w14:textId="77777777" w:rsidR="00415091" w:rsidRPr="0091770F" w:rsidRDefault="00415091" w:rsidP="00415091">
      <w:pPr>
        <w:rPr>
          <w:b/>
          <w:bCs/>
        </w:rPr>
      </w:pPr>
      <w:r w:rsidRPr="00593E97">
        <w:rPr>
          <w:b/>
          <w:bCs/>
        </w:rPr>
        <w:t>Problem Being Solved</w:t>
      </w:r>
    </w:p>
    <w:p w14:paraId="280FC4D2" w14:textId="0A9DF9D2" w:rsidR="00415091" w:rsidRDefault="00415091" w:rsidP="00415091">
      <w:r w:rsidRPr="0091770F">
        <w:t xml:space="preserve">College students often end up making numerous small purchases on a day-to-day basis for </w:t>
      </w:r>
      <w:r w:rsidR="001B0C32" w:rsidRPr="0091770F">
        <w:t>themselves</w:t>
      </w:r>
      <w:r w:rsidR="000079AC">
        <w:t xml:space="preserve">: </w:t>
      </w:r>
      <w:r w:rsidRPr="0091770F">
        <w:t>food, travel, shopping, entertainment, school-related items, and other individual expenses. The lack of a central record of such expenses can make it challenging for students to comprehend their spending.</w:t>
      </w:r>
    </w:p>
    <w:p w14:paraId="7FFE702C" w14:textId="77777777" w:rsidR="00415091" w:rsidRDefault="00415091" w:rsidP="00415091"/>
    <w:p w14:paraId="5F22378D" w14:textId="77777777" w:rsidR="00415091" w:rsidRPr="0091770F" w:rsidRDefault="00415091" w:rsidP="00415091">
      <w:pPr>
        <w:rPr>
          <w:b/>
          <w:bCs/>
        </w:rPr>
      </w:pPr>
      <w:r w:rsidRPr="0091770F">
        <w:rPr>
          <w:b/>
          <w:bCs/>
        </w:rPr>
        <w:t>Target Users:</w:t>
      </w:r>
    </w:p>
    <w:p w14:paraId="3EBA07E5" w14:textId="77777777" w:rsidR="00415091" w:rsidRDefault="00415091" w:rsidP="00415091">
      <w:r>
        <w:t>The target users of the Student Expense Tracker are college students who want a quick and easy way to track their expenses every day. These users may incur various expenses associated with eating out, travel, shopping, entertainment, and schooling. The application is designed for those who wish to easily input their expenses on an Android device and be able to see a history of their expenses organized in one place. The goal is to keep the design simple for ease of use by the users.</w:t>
      </w:r>
    </w:p>
    <w:p w14:paraId="01CDB6B5" w14:textId="77777777" w:rsidR="00415091" w:rsidRDefault="00415091" w:rsidP="00415091"/>
    <w:p w14:paraId="4BE7016A" w14:textId="77777777" w:rsidR="00415091" w:rsidRPr="0091770F" w:rsidRDefault="00415091" w:rsidP="00415091">
      <w:pPr>
        <w:rPr>
          <w:b/>
          <w:bCs/>
        </w:rPr>
      </w:pPr>
      <w:r w:rsidRPr="0091770F">
        <w:rPr>
          <w:b/>
          <w:bCs/>
        </w:rPr>
        <w:t>Key Components:</w:t>
      </w:r>
    </w:p>
    <w:p w14:paraId="782E1A2C" w14:textId="77777777" w:rsidR="00415091" w:rsidRDefault="00415091" w:rsidP="00415091">
      <w:r>
        <w:t>The key features that will be available in the Student Expense Tracker will help the students to record their expenses. The features will enable the users to:</w:t>
      </w:r>
    </w:p>
    <w:p w14:paraId="1BAEF296" w14:textId="1499640E" w:rsidR="00415091" w:rsidRDefault="00415091" w:rsidP="00415091">
      <w:r w:rsidRPr="0091770F">
        <w:rPr>
          <w:b/>
          <w:bCs/>
        </w:rPr>
        <w:t xml:space="preserve">1. Add </w:t>
      </w:r>
      <w:r w:rsidR="001B0C32" w:rsidRPr="0091770F">
        <w:rPr>
          <w:b/>
          <w:bCs/>
        </w:rPr>
        <w:t>Expense</w:t>
      </w:r>
      <w:r w:rsidRPr="0091770F">
        <w:rPr>
          <w:b/>
          <w:bCs/>
        </w:rPr>
        <w:t>:</w:t>
      </w:r>
      <w:r>
        <w:t xml:space="preserve"> Record the expense details like expense amount, expense date, expense category and its description if required.</w:t>
      </w:r>
    </w:p>
    <w:p w14:paraId="219D2DD9" w14:textId="77777777" w:rsidR="00415091" w:rsidRDefault="00415091" w:rsidP="00415091">
      <w:r w:rsidRPr="0091770F">
        <w:rPr>
          <w:b/>
          <w:bCs/>
        </w:rPr>
        <w:t>2. View Expenses</w:t>
      </w:r>
      <w:r>
        <w:t>: Show the already recorded expenses in a systematic manner.</w:t>
      </w:r>
    </w:p>
    <w:p w14:paraId="25F4B101" w14:textId="77777777" w:rsidR="00415091" w:rsidRDefault="00415091" w:rsidP="00415091">
      <w:r w:rsidRPr="0091770F">
        <w:rPr>
          <w:b/>
          <w:bCs/>
        </w:rPr>
        <w:lastRenderedPageBreak/>
        <w:t>3. Categorize Expenses</w:t>
      </w:r>
      <w:r>
        <w:t>: Group expenses in various categories like food expenses, travel expenses, shopping expenses, entertainment expenses and educational expenses.</w:t>
      </w:r>
    </w:p>
    <w:p w14:paraId="37373EAB" w14:textId="77777777" w:rsidR="00415091" w:rsidRDefault="00415091" w:rsidP="00415091">
      <w:r w:rsidRPr="0091770F">
        <w:rPr>
          <w:b/>
          <w:bCs/>
        </w:rPr>
        <w:t>4. Edit an Expense</w:t>
      </w:r>
      <w:r>
        <w:t>: Modify the details related to the expense if required.</w:t>
      </w:r>
    </w:p>
    <w:p w14:paraId="5D6BEEA6" w14:textId="77777777" w:rsidR="00415091" w:rsidRDefault="00415091" w:rsidP="00415091">
      <w:r w:rsidRPr="0091770F">
        <w:rPr>
          <w:b/>
          <w:bCs/>
        </w:rPr>
        <w:t>5. Delete an Expense</w:t>
      </w:r>
      <w:r>
        <w:t>: Delete the expense if recorded wrong or unnecessary.</w:t>
      </w:r>
    </w:p>
    <w:p w14:paraId="10AF4FEB" w14:textId="77777777" w:rsidR="00415091" w:rsidRDefault="00415091" w:rsidP="00415091">
      <w:r w:rsidRPr="0091770F">
        <w:rPr>
          <w:b/>
          <w:bCs/>
        </w:rPr>
        <w:t xml:space="preserve">6. Filter Expenses: </w:t>
      </w:r>
      <w:r>
        <w:t>View the expenses according to a certain category or date.</w:t>
      </w:r>
    </w:p>
    <w:p w14:paraId="30999648" w14:textId="77777777" w:rsidR="00415091" w:rsidRDefault="00415091" w:rsidP="00415091">
      <w:r w:rsidRPr="0091770F">
        <w:rPr>
          <w:b/>
          <w:bCs/>
        </w:rPr>
        <w:t>7. View Spending Summary</w:t>
      </w:r>
      <w:r>
        <w:t>: View the summary about the expenses made by the user.</w:t>
      </w:r>
    </w:p>
    <w:p w14:paraId="0F270C92" w14:textId="77777777" w:rsidR="00415091" w:rsidRDefault="00415091" w:rsidP="00415091"/>
    <w:p w14:paraId="6819EA4B" w14:textId="77777777" w:rsidR="00415091" w:rsidRDefault="00415091" w:rsidP="00415091"/>
    <w:p w14:paraId="453E345C" w14:textId="77777777" w:rsidR="00415091" w:rsidRDefault="00415091" w:rsidP="00415091">
      <w:r w:rsidRPr="00593E97">
        <w:rPr>
          <w:b/>
          <w:bCs/>
        </w:rPr>
        <w:t>Semester and Mobile Scope</w:t>
      </w:r>
      <w:r w:rsidRPr="00593E97">
        <w:t>:</w:t>
      </w:r>
    </w:p>
    <w:p w14:paraId="7E6B8396" w14:textId="67D37C0E" w:rsidR="00415091" w:rsidRDefault="00415091" w:rsidP="00415091">
      <w:r>
        <w:t xml:space="preserve">For the semester, the scope of the Student Expense Tracker will be the development of a simple Android mobile application that would enable a user to manage </w:t>
      </w:r>
      <w:r w:rsidR="008C388E">
        <w:t>their</w:t>
      </w:r>
      <w:r>
        <w:t xml:space="preserve"> personal expenses. For this semester, the application should provide the following main functionality: the ability to add, view, edit, delete, categorize, and filter expense entries, and view summaries of expenses. A relational database will be used in order to store information about </w:t>
      </w:r>
      <w:r w:rsidRPr="00593E97">
        <w:t>expenses and categories.</w:t>
      </w:r>
    </w:p>
    <w:p w14:paraId="7DA40D58" w14:textId="77777777" w:rsidR="00415091" w:rsidRDefault="00415091" w:rsidP="00415091">
      <w:r>
        <w:t>In order not to make the project too complicated and fit it into the scope of the semester, some advanced functionalities like bank account synchronization, payment services, investment management, financial advice, social network functionality, and forecasting will not be provided. The application will be intended only for expense tracking rather than for all possible financial management.</w:t>
      </w:r>
    </w:p>
    <w:p w14:paraId="19A0F2EA" w14:textId="77777777" w:rsidR="00415091" w:rsidRDefault="00415091" w:rsidP="00415091">
      <w:r>
        <w:t>The application will be developed as an Android mobile application; therefore, the interface will be suitable for mobile phone screen size.</w:t>
      </w:r>
    </w:p>
    <w:p w14:paraId="4E93BDEB" w14:textId="77777777" w:rsidR="00415091" w:rsidRDefault="00415091" w:rsidP="00415091"/>
    <w:p w14:paraId="14E9C215" w14:textId="77777777" w:rsidR="00415091" w:rsidRDefault="00415091" w:rsidP="00415091"/>
    <w:p w14:paraId="66C74DB5" w14:textId="77777777" w:rsidR="00415091" w:rsidRPr="00240351" w:rsidRDefault="00415091" w:rsidP="00415091">
      <w:pPr>
        <w:rPr>
          <w:b/>
          <w:bCs/>
        </w:rPr>
      </w:pPr>
      <w:r w:rsidRPr="00240351">
        <w:rPr>
          <w:b/>
          <w:bCs/>
        </w:rPr>
        <w:t>Part 2: Initial Database Design and Mechanics</w:t>
      </w:r>
    </w:p>
    <w:p w14:paraId="06FD0DCC" w14:textId="77777777" w:rsidR="00415091" w:rsidRPr="00240351" w:rsidRDefault="00415091" w:rsidP="00415091">
      <w:pPr>
        <w:rPr>
          <w:b/>
          <w:bCs/>
        </w:rPr>
      </w:pPr>
      <w:r w:rsidRPr="00240351">
        <w:rPr>
          <w:b/>
          <w:bCs/>
        </w:rPr>
        <w:t>Initial Database Design</w:t>
      </w:r>
    </w:p>
    <w:p w14:paraId="3506F3F2" w14:textId="77777777" w:rsidR="00415091" w:rsidRDefault="00415091" w:rsidP="00415091">
      <w:r>
        <w:t xml:space="preserve">The Student Expense Tracker will use a relational database consisting of three main tables: </w:t>
      </w:r>
      <w:r w:rsidRPr="00240351">
        <w:rPr>
          <w:b/>
          <w:bCs/>
        </w:rPr>
        <w:t>Users, Categories, and Expenses</w:t>
      </w:r>
      <w:r>
        <w:t>. The Users table will store basic information about each user. The Categories table will store the different types of expenses, such as food, transportation, shopping, entertainment, and education. The Expenses table will store individual expense records and connect each expense to a specific user and category.</w:t>
      </w:r>
    </w:p>
    <w:p w14:paraId="66C96487" w14:textId="77777777" w:rsidR="00415091" w:rsidRDefault="00415091" w:rsidP="00415091"/>
    <w:p w14:paraId="5722722C" w14:textId="77777777" w:rsidR="00415091" w:rsidRPr="00240351" w:rsidRDefault="00415091" w:rsidP="00415091">
      <w:pPr>
        <w:rPr>
          <w:b/>
          <w:bCs/>
        </w:rPr>
      </w:pPr>
      <w:r w:rsidRPr="00240351">
        <w:rPr>
          <w:b/>
          <w:bCs/>
        </w:rPr>
        <w:t>Table 1: Users</w:t>
      </w:r>
    </w:p>
    <w:p w14:paraId="5F82E7BC" w14:textId="77777777" w:rsidR="00415091" w:rsidRDefault="00415091" w:rsidP="00415091">
      <w:r>
        <w:t>The Users table will store basic information about students using the application.</w:t>
      </w:r>
    </w:p>
    <w:p w14:paraId="3C010AC3" w14:textId="77777777" w:rsidR="00415091" w:rsidRDefault="00415091" w:rsidP="00415091"/>
    <w:tbl>
      <w:tblPr>
        <w:tblW w:w="0" w:type="auto"/>
        <w:tblCellSpacing w:w="15" w:type="dxa"/>
        <w:tblCellMar>
          <w:left w:w="0" w:type="dxa"/>
          <w:right w:w="0" w:type="dxa"/>
        </w:tblCellMar>
        <w:tblLook w:val="04A0" w:firstRow="1" w:lastRow="0" w:firstColumn="1" w:lastColumn="0" w:noHBand="0" w:noVBand="1"/>
      </w:tblPr>
      <w:tblGrid>
        <w:gridCol w:w="1254"/>
        <w:gridCol w:w="2010"/>
        <w:gridCol w:w="4691"/>
      </w:tblGrid>
      <w:tr w:rsidR="00415091" w:rsidRPr="00240351" w14:paraId="56DDF978" w14:textId="77777777" w:rsidTr="0001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6B129" w14:textId="77777777" w:rsidR="00415091" w:rsidRPr="00240351" w:rsidRDefault="00415091" w:rsidP="00016B92">
            <w:pPr>
              <w:spacing w:after="160" w:line="278" w:lineRule="auto"/>
            </w:pPr>
            <w:r w:rsidRPr="00240351">
              <w:rPr>
                <w:b/>
                <w:bCs/>
              </w:rPr>
              <w:lastRenderedPageBreak/>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72EF7" w14:textId="77777777" w:rsidR="00415091" w:rsidRPr="00240351" w:rsidRDefault="00415091" w:rsidP="00016B92">
            <w:pPr>
              <w:spacing w:after="160" w:line="278" w:lineRule="auto"/>
            </w:pPr>
            <w:r w:rsidRPr="00240351">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16EA2" w14:textId="77777777" w:rsidR="00415091" w:rsidRPr="00240351" w:rsidRDefault="00415091" w:rsidP="00016B92">
            <w:pPr>
              <w:spacing w:after="160" w:line="278" w:lineRule="auto"/>
            </w:pPr>
            <w:r w:rsidRPr="00240351">
              <w:rPr>
                <w:b/>
                <w:bCs/>
              </w:rPr>
              <w:t>Description</w:t>
            </w:r>
          </w:p>
        </w:tc>
      </w:tr>
      <w:tr w:rsidR="00415091" w:rsidRPr="00240351" w14:paraId="145DF24C"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8486A" w14:textId="77777777" w:rsidR="00415091" w:rsidRPr="00240351" w:rsidRDefault="00415091" w:rsidP="00016B92">
            <w:pPr>
              <w:spacing w:after="160" w:line="278" w:lineRule="auto"/>
            </w:pPr>
            <w:proofErr w:type="spellStart"/>
            <w:r w:rsidRPr="00240351">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EB97C" w14:textId="77777777" w:rsidR="00415091" w:rsidRPr="00240351" w:rsidRDefault="00415091" w:rsidP="00016B92">
            <w:pPr>
              <w:spacing w:after="160" w:line="278" w:lineRule="auto"/>
            </w:pPr>
            <w:r w:rsidRPr="00240351">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EC5FB" w14:textId="77777777" w:rsidR="00415091" w:rsidRPr="00240351" w:rsidRDefault="00415091" w:rsidP="00016B92">
            <w:pPr>
              <w:spacing w:after="160" w:line="278" w:lineRule="auto"/>
            </w:pPr>
            <w:r w:rsidRPr="00240351">
              <w:t>Unique identifier for each user; Primary Key</w:t>
            </w:r>
          </w:p>
        </w:tc>
      </w:tr>
      <w:tr w:rsidR="00415091" w:rsidRPr="00240351" w14:paraId="27E22C89"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5055A" w14:textId="77777777" w:rsidR="00415091" w:rsidRPr="00240351" w:rsidRDefault="00415091" w:rsidP="00016B92">
            <w:pPr>
              <w:spacing w:after="160" w:line="278" w:lineRule="auto"/>
            </w:pPr>
            <w:r w:rsidRPr="00240351">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B534A" w14:textId="77777777" w:rsidR="00415091" w:rsidRPr="00240351" w:rsidRDefault="00415091" w:rsidP="00016B92">
            <w:pPr>
              <w:spacing w:after="160" w:line="278" w:lineRule="auto"/>
            </w:pPr>
            <w:r w:rsidRPr="00240351">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738FD" w14:textId="77777777" w:rsidR="00415091" w:rsidRPr="00240351" w:rsidRDefault="00415091" w:rsidP="00016B92">
            <w:pPr>
              <w:spacing w:after="160" w:line="278" w:lineRule="auto"/>
            </w:pPr>
            <w:r w:rsidRPr="00240351">
              <w:t>Name of the user</w:t>
            </w:r>
          </w:p>
        </w:tc>
      </w:tr>
      <w:tr w:rsidR="00415091" w:rsidRPr="00240351" w14:paraId="4DD3A91A"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34974" w14:textId="77777777" w:rsidR="00415091" w:rsidRPr="00240351" w:rsidRDefault="00415091" w:rsidP="00016B92">
            <w:pPr>
              <w:spacing w:after="160" w:line="278" w:lineRule="auto"/>
            </w:pPr>
            <w:r w:rsidRPr="00240351">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5BE23" w14:textId="77777777" w:rsidR="00415091" w:rsidRPr="00240351" w:rsidRDefault="00415091" w:rsidP="00016B92">
            <w:pPr>
              <w:spacing w:after="160" w:line="278" w:lineRule="auto"/>
            </w:pPr>
            <w:r w:rsidRPr="00240351">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BF3C6" w14:textId="77777777" w:rsidR="00415091" w:rsidRPr="00240351" w:rsidRDefault="00415091" w:rsidP="00016B92">
            <w:pPr>
              <w:spacing w:after="160" w:line="278" w:lineRule="auto"/>
            </w:pPr>
            <w:r w:rsidRPr="00240351">
              <w:t>Email address of the user</w:t>
            </w:r>
          </w:p>
        </w:tc>
      </w:tr>
    </w:tbl>
    <w:p w14:paraId="4C0B30CC" w14:textId="77777777" w:rsidR="00415091" w:rsidRDefault="00415091" w:rsidP="00415091"/>
    <w:p w14:paraId="645BE098" w14:textId="77777777" w:rsidR="00415091" w:rsidRDefault="00415091" w:rsidP="00415091"/>
    <w:p w14:paraId="33C402EF" w14:textId="77777777" w:rsidR="00415091" w:rsidRPr="00240351" w:rsidRDefault="00415091" w:rsidP="00415091">
      <w:pPr>
        <w:rPr>
          <w:b/>
          <w:bCs/>
        </w:rPr>
      </w:pPr>
      <w:r w:rsidRPr="00240351">
        <w:rPr>
          <w:b/>
          <w:bCs/>
        </w:rPr>
        <w:t>Table 2: Categories</w:t>
      </w:r>
    </w:p>
    <w:p w14:paraId="01B14AE4" w14:textId="77777777" w:rsidR="00415091" w:rsidRDefault="00415091" w:rsidP="00415091">
      <w:r>
        <w:t>The Categories table will store the available expense categories.</w:t>
      </w:r>
    </w:p>
    <w:p w14:paraId="0992CBEC" w14:textId="77777777" w:rsidR="00415091" w:rsidRDefault="00415091" w:rsidP="00415091"/>
    <w:tbl>
      <w:tblPr>
        <w:tblW w:w="0" w:type="auto"/>
        <w:tblCellSpacing w:w="15" w:type="dxa"/>
        <w:tblCellMar>
          <w:left w:w="0" w:type="dxa"/>
          <w:right w:w="0" w:type="dxa"/>
        </w:tblCellMar>
        <w:tblLook w:val="04A0" w:firstRow="1" w:lastRow="0" w:firstColumn="1" w:lastColumn="0" w:noHBand="0" w:noVBand="1"/>
      </w:tblPr>
      <w:tblGrid>
        <w:gridCol w:w="1952"/>
        <w:gridCol w:w="1887"/>
        <w:gridCol w:w="5107"/>
      </w:tblGrid>
      <w:tr w:rsidR="00415091" w:rsidRPr="00240351" w14:paraId="314C31F8" w14:textId="77777777" w:rsidTr="0001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5CDF7" w14:textId="77777777" w:rsidR="00415091" w:rsidRPr="00240351" w:rsidRDefault="00415091" w:rsidP="00016B92">
            <w:pPr>
              <w:spacing w:after="160" w:line="278" w:lineRule="auto"/>
            </w:pPr>
            <w:r w:rsidRPr="00240351">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B5429" w14:textId="77777777" w:rsidR="00415091" w:rsidRPr="00240351" w:rsidRDefault="00415091" w:rsidP="00016B92">
            <w:pPr>
              <w:spacing w:after="160" w:line="278" w:lineRule="auto"/>
            </w:pPr>
            <w:r w:rsidRPr="00240351">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898D6" w14:textId="77777777" w:rsidR="00415091" w:rsidRPr="00240351" w:rsidRDefault="00415091" w:rsidP="00016B92">
            <w:pPr>
              <w:spacing w:after="160" w:line="278" w:lineRule="auto"/>
            </w:pPr>
            <w:r w:rsidRPr="00240351">
              <w:rPr>
                <w:b/>
                <w:bCs/>
              </w:rPr>
              <w:t>Description</w:t>
            </w:r>
          </w:p>
        </w:tc>
      </w:tr>
      <w:tr w:rsidR="00415091" w:rsidRPr="00240351" w14:paraId="2F8FD531"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5C3F8" w14:textId="77777777" w:rsidR="00415091" w:rsidRPr="00240351" w:rsidRDefault="00415091" w:rsidP="00016B92">
            <w:pPr>
              <w:spacing w:after="160" w:line="278" w:lineRule="auto"/>
            </w:pPr>
            <w:proofErr w:type="spellStart"/>
            <w:r w:rsidRPr="00240351">
              <w:t>category_id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BE8DE" w14:textId="77777777" w:rsidR="00415091" w:rsidRPr="00240351" w:rsidRDefault="00415091" w:rsidP="00016B92">
            <w:pPr>
              <w:spacing w:after="160" w:line="278" w:lineRule="auto"/>
            </w:pPr>
            <w:r w:rsidRPr="00240351">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17C72" w14:textId="77777777" w:rsidR="00415091" w:rsidRPr="00240351" w:rsidRDefault="00415091" w:rsidP="00016B92">
            <w:pPr>
              <w:spacing w:after="160" w:line="278" w:lineRule="auto"/>
            </w:pPr>
            <w:r w:rsidRPr="00240351">
              <w:t>Unique identifier for each category; Primary Key</w:t>
            </w:r>
          </w:p>
        </w:tc>
      </w:tr>
      <w:tr w:rsidR="00415091" w:rsidRPr="00240351" w14:paraId="5C6C3650"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27FFC" w14:textId="77777777" w:rsidR="00415091" w:rsidRPr="00240351" w:rsidRDefault="00415091" w:rsidP="00016B92">
            <w:pPr>
              <w:spacing w:after="160" w:line="278" w:lineRule="auto"/>
            </w:pPr>
            <w:proofErr w:type="spellStart"/>
            <w:r w:rsidRPr="00240351">
              <w:t>category_name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4AF73" w14:textId="77777777" w:rsidR="00415091" w:rsidRPr="00240351" w:rsidRDefault="00415091" w:rsidP="00016B92">
            <w:pPr>
              <w:spacing w:after="160" w:line="278" w:lineRule="auto"/>
            </w:pPr>
            <w:r w:rsidRPr="00240351">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BC4DD" w14:textId="77777777" w:rsidR="00415091" w:rsidRPr="00240351" w:rsidRDefault="00415091" w:rsidP="00016B92">
            <w:pPr>
              <w:spacing w:after="160" w:line="278" w:lineRule="auto"/>
            </w:pPr>
            <w:r w:rsidRPr="00240351">
              <w:t>Name of the expense category</w:t>
            </w:r>
          </w:p>
        </w:tc>
      </w:tr>
    </w:tbl>
    <w:p w14:paraId="3E6C87B5" w14:textId="77777777" w:rsidR="00415091" w:rsidRDefault="00415091" w:rsidP="00415091"/>
    <w:p w14:paraId="649F1321" w14:textId="77777777" w:rsidR="00415091" w:rsidRDefault="00415091" w:rsidP="00415091"/>
    <w:p w14:paraId="45ADB3CD" w14:textId="77777777" w:rsidR="00415091" w:rsidRDefault="00415091" w:rsidP="00415091">
      <w:r w:rsidRPr="00240351">
        <w:rPr>
          <w:b/>
          <w:bCs/>
        </w:rPr>
        <w:t>Primary Key:</w:t>
      </w:r>
      <w:r>
        <w:t xml:space="preserve"> </w:t>
      </w:r>
      <w:proofErr w:type="spellStart"/>
      <w:r>
        <w:t>category_id</w:t>
      </w:r>
      <w:proofErr w:type="spellEnd"/>
    </w:p>
    <w:p w14:paraId="33D79F02" w14:textId="77777777" w:rsidR="00415091" w:rsidRPr="00240351" w:rsidRDefault="00415091" w:rsidP="00415091">
      <w:pPr>
        <w:spacing w:after="160" w:line="278" w:lineRule="auto"/>
        <w:rPr>
          <w:b/>
          <w:bCs/>
        </w:rPr>
      </w:pPr>
      <w:r>
        <w:t xml:space="preserve">Examples of categories include </w:t>
      </w:r>
      <w:r w:rsidRPr="00240351">
        <w:rPr>
          <w:b/>
          <w:bCs/>
        </w:rPr>
        <w:t>Food, Transportation, Shopping, Entertainment</w:t>
      </w:r>
      <w:r>
        <w:t xml:space="preserve">, and </w:t>
      </w:r>
      <w:r w:rsidRPr="00240351">
        <w:rPr>
          <w:b/>
          <w:bCs/>
        </w:rPr>
        <w:t>Education.</w:t>
      </w:r>
    </w:p>
    <w:p w14:paraId="71FBD9E7" w14:textId="77777777" w:rsidR="00415091" w:rsidRPr="00240351" w:rsidRDefault="00415091" w:rsidP="00415091">
      <w:pPr>
        <w:spacing w:after="160" w:line="278" w:lineRule="auto"/>
        <w:rPr>
          <w:b/>
          <w:bCs/>
        </w:rPr>
      </w:pPr>
      <w:r w:rsidRPr="00240351">
        <w:rPr>
          <w:b/>
          <w:bCs/>
        </w:rPr>
        <w:t>Table 3: Expenses</w:t>
      </w:r>
    </w:p>
    <w:p w14:paraId="65E36C60" w14:textId="77777777" w:rsidR="00415091" w:rsidRPr="00240351" w:rsidRDefault="00415091" w:rsidP="00415091">
      <w:pPr>
        <w:spacing w:after="160" w:line="278" w:lineRule="auto"/>
      </w:pPr>
      <w:r w:rsidRPr="00240351">
        <w:t>The Expenses table will store the expense transactions entered by users.</w:t>
      </w:r>
    </w:p>
    <w:tbl>
      <w:tblPr>
        <w:tblW w:w="0" w:type="auto"/>
        <w:tblCellSpacing w:w="15" w:type="dxa"/>
        <w:tblCellMar>
          <w:left w:w="0" w:type="dxa"/>
          <w:right w:w="0" w:type="dxa"/>
        </w:tblCellMar>
        <w:tblLook w:val="04A0" w:firstRow="1" w:lastRow="0" w:firstColumn="1" w:lastColumn="0" w:noHBand="0" w:noVBand="1"/>
      </w:tblPr>
      <w:tblGrid>
        <w:gridCol w:w="1818"/>
        <w:gridCol w:w="2010"/>
        <w:gridCol w:w="5948"/>
      </w:tblGrid>
      <w:tr w:rsidR="00415091" w:rsidRPr="00240351" w14:paraId="5C775D13" w14:textId="77777777" w:rsidTr="00016B9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189A5" w14:textId="77777777" w:rsidR="00415091" w:rsidRPr="00240351" w:rsidRDefault="00415091" w:rsidP="00016B92">
            <w:pPr>
              <w:spacing w:after="160" w:line="278" w:lineRule="auto"/>
            </w:pPr>
            <w:r w:rsidRPr="00240351">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A78EC" w14:textId="77777777" w:rsidR="00415091" w:rsidRPr="00240351" w:rsidRDefault="00415091" w:rsidP="00016B92">
            <w:pPr>
              <w:spacing w:after="160" w:line="278" w:lineRule="auto"/>
            </w:pPr>
            <w:r w:rsidRPr="00240351">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DEAD9" w14:textId="77777777" w:rsidR="00415091" w:rsidRPr="00240351" w:rsidRDefault="00415091" w:rsidP="00016B92">
            <w:pPr>
              <w:spacing w:after="160" w:line="278" w:lineRule="auto"/>
            </w:pPr>
            <w:r w:rsidRPr="00240351">
              <w:rPr>
                <w:b/>
                <w:bCs/>
              </w:rPr>
              <w:t>Description</w:t>
            </w:r>
          </w:p>
        </w:tc>
      </w:tr>
      <w:tr w:rsidR="00415091" w:rsidRPr="00240351" w14:paraId="73070D68"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A7E5D" w14:textId="77777777" w:rsidR="00415091" w:rsidRPr="00240351" w:rsidRDefault="00415091" w:rsidP="00016B92">
            <w:pPr>
              <w:spacing w:after="160" w:line="278" w:lineRule="auto"/>
            </w:pPr>
            <w:proofErr w:type="spellStart"/>
            <w:r w:rsidRPr="00240351">
              <w:t>expense_id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E952B" w14:textId="77777777" w:rsidR="00415091" w:rsidRPr="00240351" w:rsidRDefault="00415091" w:rsidP="00016B92">
            <w:pPr>
              <w:spacing w:after="160" w:line="278" w:lineRule="auto"/>
            </w:pPr>
            <w:r w:rsidRPr="00240351">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D753B" w14:textId="77777777" w:rsidR="00415091" w:rsidRPr="00240351" w:rsidRDefault="00415091" w:rsidP="00016B92">
            <w:pPr>
              <w:spacing w:after="160" w:line="278" w:lineRule="auto"/>
            </w:pPr>
            <w:r w:rsidRPr="00240351">
              <w:t>Unique identifier for each expense; Primary Key</w:t>
            </w:r>
          </w:p>
        </w:tc>
      </w:tr>
      <w:tr w:rsidR="00415091" w:rsidRPr="00240351" w14:paraId="09A04DF5"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A38BA" w14:textId="77777777" w:rsidR="00415091" w:rsidRPr="00240351" w:rsidRDefault="00415091" w:rsidP="00016B92">
            <w:pPr>
              <w:spacing w:after="160" w:line="278" w:lineRule="auto"/>
            </w:pPr>
            <w:proofErr w:type="spellStart"/>
            <w:r w:rsidRPr="00240351">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F31C7" w14:textId="77777777" w:rsidR="00415091" w:rsidRPr="00240351" w:rsidRDefault="00415091" w:rsidP="00016B92">
            <w:pPr>
              <w:spacing w:after="160" w:line="278" w:lineRule="auto"/>
            </w:pPr>
            <w:r w:rsidRPr="00240351">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58307" w14:textId="77777777" w:rsidR="00415091" w:rsidRPr="00240351" w:rsidRDefault="00415091" w:rsidP="00016B92">
            <w:pPr>
              <w:spacing w:after="160" w:line="278" w:lineRule="auto"/>
            </w:pPr>
            <w:r w:rsidRPr="00240351">
              <w:t>Identifies the user who recorded the expense; Foreign Key</w:t>
            </w:r>
          </w:p>
        </w:tc>
      </w:tr>
      <w:tr w:rsidR="00415091" w:rsidRPr="00240351" w14:paraId="38589122"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B5C22" w14:textId="77777777" w:rsidR="00415091" w:rsidRPr="00240351" w:rsidRDefault="00415091" w:rsidP="00016B92">
            <w:pPr>
              <w:spacing w:after="160" w:line="278" w:lineRule="auto"/>
            </w:pPr>
            <w:proofErr w:type="spellStart"/>
            <w:r w:rsidRPr="00240351">
              <w:lastRenderedPageBreak/>
              <w:t>category_id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A8408" w14:textId="77777777" w:rsidR="00415091" w:rsidRPr="00240351" w:rsidRDefault="00415091" w:rsidP="00016B92">
            <w:pPr>
              <w:spacing w:after="160" w:line="278" w:lineRule="auto"/>
            </w:pPr>
            <w:r w:rsidRPr="00240351">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7EE2A" w14:textId="77777777" w:rsidR="00415091" w:rsidRPr="00240351" w:rsidRDefault="00415091" w:rsidP="00016B92">
            <w:pPr>
              <w:spacing w:after="160" w:line="278" w:lineRule="auto"/>
            </w:pPr>
            <w:r w:rsidRPr="00240351">
              <w:t>Identifies the category of the expense; Foreign Key</w:t>
            </w:r>
          </w:p>
        </w:tc>
      </w:tr>
      <w:tr w:rsidR="00415091" w:rsidRPr="00240351" w14:paraId="1D221909"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490F4" w14:textId="77777777" w:rsidR="00415091" w:rsidRPr="00240351" w:rsidRDefault="00415091" w:rsidP="00016B92">
            <w:pPr>
              <w:spacing w:after="160" w:line="278" w:lineRule="auto"/>
            </w:pPr>
            <w:r w:rsidRPr="00240351">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9C50B" w14:textId="77777777" w:rsidR="00415091" w:rsidRPr="00240351" w:rsidRDefault="00415091" w:rsidP="00016B92">
            <w:pPr>
              <w:spacing w:after="160" w:line="278" w:lineRule="auto"/>
            </w:pPr>
            <w:r w:rsidRPr="00240351">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9201E" w14:textId="77777777" w:rsidR="00415091" w:rsidRPr="00240351" w:rsidRDefault="00415091" w:rsidP="00016B92">
            <w:pPr>
              <w:spacing w:after="160" w:line="278" w:lineRule="auto"/>
            </w:pPr>
            <w:r w:rsidRPr="00240351">
              <w:t>Amount of the expense</w:t>
            </w:r>
          </w:p>
        </w:tc>
      </w:tr>
      <w:tr w:rsidR="00415091" w:rsidRPr="00240351" w14:paraId="71A7A470"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724BE" w14:textId="77777777" w:rsidR="00415091" w:rsidRPr="00240351" w:rsidRDefault="00415091" w:rsidP="00016B92">
            <w:pPr>
              <w:spacing w:after="160" w:line="278" w:lineRule="auto"/>
            </w:pPr>
            <w:proofErr w:type="spellStart"/>
            <w:r w:rsidRPr="00240351">
              <w:t>expense_date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968E3" w14:textId="77777777" w:rsidR="00415091" w:rsidRPr="00240351" w:rsidRDefault="00415091" w:rsidP="00016B92">
            <w:pPr>
              <w:spacing w:after="160" w:line="278" w:lineRule="auto"/>
            </w:pPr>
            <w:r w:rsidRPr="00240351">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99A77" w14:textId="77777777" w:rsidR="00415091" w:rsidRPr="00240351" w:rsidRDefault="00415091" w:rsidP="00016B92">
            <w:pPr>
              <w:spacing w:after="160" w:line="278" w:lineRule="auto"/>
            </w:pPr>
            <w:r w:rsidRPr="00240351">
              <w:t>Date when the expense occurred</w:t>
            </w:r>
          </w:p>
        </w:tc>
      </w:tr>
      <w:tr w:rsidR="00415091" w:rsidRPr="00240351" w14:paraId="4FC951E3" w14:textId="77777777" w:rsidTr="00016B9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C5B64" w14:textId="77777777" w:rsidR="00415091" w:rsidRPr="00240351" w:rsidRDefault="00415091" w:rsidP="00016B92">
            <w:pPr>
              <w:spacing w:after="160" w:line="278" w:lineRule="auto"/>
            </w:pPr>
            <w:r w:rsidRPr="00240351">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AEB29" w14:textId="77777777" w:rsidR="00415091" w:rsidRPr="00240351" w:rsidRDefault="00415091" w:rsidP="00016B92">
            <w:pPr>
              <w:spacing w:after="160" w:line="278" w:lineRule="auto"/>
            </w:pPr>
            <w:r w:rsidRPr="00240351">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C69F3" w14:textId="77777777" w:rsidR="00415091" w:rsidRPr="00240351" w:rsidRDefault="00415091" w:rsidP="00016B92">
            <w:pPr>
              <w:spacing w:after="160" w:line="278" w:lineRule="auto"/>
            </w:pPr>
            <w:r w:rsidRPr="00240351">
              <w:t>Optional description of the expense</w:t>
            </w:r>
          </w:p>
        </w:tc>
      </w:tr>
    </w:tbl>
    <w:p w14:paraId="79575DA8" w14:textId="77777777" w:rsidR="00415091" w:rsidRDefault="00415091" w:rsidP="00415091"/>
    <w:p w14:paraId="27B10153" w14:textId="77777777" w:rsidR="00415091" w:rsidRDefault="00415091" w:rsidP="00415091"/>
    <w:p w14:paraId="4C8C9A67" w14:textId="77777777" w:rsidR="00415091" w:rsidRDefault="00415091" w:rsidP="00415091">
      <w:r w:rsidRPr="00664AB4">
        <w:rPr>
          <w:b/>
          <w:bCs/>
        </w:rPr>
        <w:t>Primary Key</w:t>
      </w:r>
      <w:r>
        <w:t xml:space="preserve">: </w:t>
      </w:r>
      <w:proofErr w:type="spellStart"/>
      <w:r>
        <w:t>expense_id</w:t>
      </w:r>
      <w:proofErr w:type="spellEnd"/>
    </w:p>
    <w:p w14:paraId="490C45AC" w14:textId="77777777" w:rsidR="00415091" w:rsidRPr="00664AB4" w:rsidRDefault="00415091" w:rsidP="00415091">
      <w:pPr>
        <w:rPr>
          <w:b/>
          <w:bCs/>
        </w:rPr>
      </w:pPr>
      <w:r w:rsidRPr="00664AB4">
        <w:rPr>
          <w:b/>
          <w:bCs/>
        </w:rPr>
        <w:t>Foreign Keys:</w:t>
      </w:r>
    </w:p>
    <w:p w14:paraId="76D9B2AB" w14:textId="77777777" w:rsidR="00415091" w:rsidRDefault="00415091" w:rsidP="00415091">
      <w:proofErr w:type="spellStart"/>
      <w:r>
        <w:t>user_id</w:t>
      </w:r>
      <w:proofErr w:type="spellEnd"/>
      <w:r>
        <w:t xml:space="preserve"> references Users(</w:t>
      </w:r>
      <w:proofErr w:type="spellStart"/>
      <w:r>
        <w:t>user_id</w:t>
      </w:r>
      <w:proofErr w:type="spellEnd"/>
      <w:r>
        <w:t>)</w:t>
      </w:r>
    </w:p>
    <w:p w14:paraId="18A84C80" w14:textId="77777777" w:rsidR="00415091" w:rsidRDefault="00415091" w:rsidP="00415091">
      <w:proofErr w:type="spellStart"/>
      <w:r>
        <w:t>category_id</w:t>
      </w:r>
      <w:proofErr w:type="spellEnd"/>
      <w:r>
        <w:t xml:space="preserve"> references Categories(</w:t>
      </w:r>
      <w:proofErr w:type="spellStart"/>
      <w:r>
        <w:t>category_id</w:t>
      </w:r>
      <w:proofErr w:type="spellEnd"/>
      <w:r>
        <w:t>)</w:t>
      </w:r>
    </w:p>
    <w:p w14:paraId="0B8B8014" w14:textId="77777777" w:rsidR="00415091" w:rsidRPr="00664AB4" w:rsidRDefault="00415091" w:rsidP="00415091">
      <w:pPr>
        <w:rPr>
          <w:b/>
          <w:bCs/>
        </w:rPr>
      </w:pPr>
      <w:r w:rsidRPr="00664AB4">
        <w:rPr>
          <w:b/>
          <w:bCs/>
        </w:rPr>
        <w:t>Database Relationship</w:t>
      </w:r>
    </w:p>
    <w:p w14:paraId="01BD2DE0" w14:textId="77777777" w:rsidR="00415091" w:rsidRDefault="00415091" w:rsidP="00415091">
      <w:r>
        <w:t>The Users and Expenses tables have a one-to-many relationship because one user can record many expenses, while each expense belongs to one user. The Categories and Expenses tables also have a one-to-many relationship because one category can be associated with many expenses, while each expense belongs to one category.</w:t>
      </w:r>
    </w:p>
    <w:p w14:paraId="51959D1A" w14:textId="77777777" w:rsidR="00415091" w:rsidRPr="00664AB4" w:rsidRDefault="00415091" w:rsidP="00415091">
      <w:pPr>
        <w:rPr>
          <w:b/>
          <w:bCs/>
        </w:rPr>
      </w:pPr>
      <w:r w:rsidRPr="00664AB4">
        <w:rPr>
          <w:b/>
          <w:bCs/>
        </w:rPr>
        <w:t>The basic database relationship is:</w:t>
      </w:r>
    </w:p>
    <w:p w14:paraId="73B8C729" w14:textId="77777777" w:rsidR="00415091" w:rsidRDefault="00415091" w:rsidP="00415091">
      <w:pPr>
        <w:rPr>
          <w:b/>
          <w:bCs/>
        </w:rPr>
      </w:pPr>
      <w:r w:rsidRPr="00664AB4">
        <w:rPr>
          <w:b/>
          <w:bCs/>
        </w:rPr>
        <w:t>Users (1) → (Many) Expenses (Many) ← (1) Categories</w:t>
      </w:r>
    </w:p>
    <w:p w14:paraId="12BD6323" w14:textId="77777777" w:rsidR="00415091" w:rsidRDefault="00415091" w:rsidP="00415091">
      <w:pPr>
        <w:rPr>
          <w:b/>
          <w:bCs/>
        </w:rPr>
      </w:pPr>
    </w:p>
    <w:p w14:paraId="0690F748" w14:textId="77777777" w:rsidR="00415091" w:rsidRPr="00664AB4" w:rsidRDefault="00415091" w:rsidP="00415091">
      <w:pPr>
        <w:rPr>
          <w:b/>
          <w:bCs/>
        </w:rPr>
      </w:pPr>
      <w:r w:rsidRPr="00664AB4">
        <w:rPr>
          <w:b/>
          <w:bCs/>
        </w:rPr>
        <w:t xml:space="preserve"> SQL CREATE TABLE Statements</w:t>
      </w:r>
    </w:p>
    <w:p w14:paraId="026B362A" w14:textId="77777777" w:rsidR="00415091" w:rsidRPr="00664AB4" w:rsidRDefault="00415091" w:rsidP="00415091">
      <w:pPr>
        <w:rPr>
          <w:b/>
          <w:bCs/>
        </w:rPr>
      </w:pPr>
      <w:r w:rsidRPr="00664AB4">
        <w:rPr>
          <w:b/>
          <w:bCs/>
        </w:rPr>
        <w:t>SQL Table Creation</w:t>
      </w:r>
    </w:p>
    <w:p w14:paraId="660994CA" w14:textId="77777777" w:rsidR="00415091" w:rsidRPr="00664AB4" w:rsidRDefault="00415091" w:rsidP="00415091">
      <w:r w:rsidRPr="00664AB4">
        <w:t>The following SQL statements create the three tables required for the Student Expense Tracker database. Primary keys uniquely identify each record, while foreign keys establish relationships between the Users, Categories, and Expenses tables.</w:t>
      </w:r>
    </w:p>
    <w:p w14:paraId="189DF7AF" w14:textId="77777777" w:rsidR="00415091" w:rsidRPr="00664AB4" w:rsidRDefault="00415091" w:rsidP="00415091">
      <w:pPr>
        <w:rPr>
          <w:b/>
          <w:bCs/>
        </w:rPr>
      </w:pPr>
      <w:r w:rsidRPr="00664AB4">
        <w:rPr>
          <w:b/>
          <w:bCs/>
        </w:rPr>
        <w:t>CREATE TABLE Users (</w:t>
      </w:r>
    </w:p>
    <w:p w14:paraId="7F33A713" w14:textId="77777777" w:rsidR="00415091" w:rsidRPr="00664AB4" w:rsidRDefault="00415091" w:rsidP="00415091">
      <w:pPr>
        <w:rPr>
          <w:b/>
          <w:bCs/>
        </w:rPr>
      </w:pPr>
      <w:r w:rsidRPr="00664AB4">
        <w:rPr>
          <w:b/>
          <w:bCs/>
        </w:rPr>
        <w:t xml:space="preserve">    </w:t>
      </w:r>
      <w:proofErr w:type="spellStart"/>
      <w:r w:rsidRPr="00664AB4">
        <w:rPr>
          <w:b/>
          <w:bCs/>
        </w:rPr>
        <w:t>user_id</w:t>
      </w:r>
      <w:proofErr w:type="spellEnd"/>
      <w:r w:rsidRPr="00664AB4">
        <w:rPr>
          <w:b/>
          <w:bCs/>
        </w:rPr>
        <w:t xml:space="preserve"> INTEGER PRIMARY KEY,</w:t>
      </w:r>
    </w:p>
    <w:p w14:paraId="7B9D6E13" w14:textId="77777777" w:rsidR="00415091" w:rsidRPr="00664AB4" w:rsidRDefault="00415091" w:rsidP="00415091">
      <w:pPr>
        <w:rPr>
          <w:b/>
          <w:bCs/>
        </w:rPr>
      </w:pPr>
      <w:r w:rsidRPr="00664AB4">
        <w:rPr>
          <w:b/>
          <w:bCs/>
        </w:rPr>
        <w:t xml:space="preserve">    name VARCHAR(100) NOT NULL,</w:t>
      </w:r>
    </w:p>
    <w:p w14:paraId="6194B793" w14:textId="77777777" w:rsidR="00415091" w:rsidRPr="00664AB4" w:rsidRDefault="00415091" w:rsidP="00415091">
      <w:pPr>
        <w:rPr>
          <w:b/>
          <w:bCs/>
        </w:rPr>
      </w:pPr>
      <w:r w:rsidRPr="00664AB4">
        <w:rPr>
          <w:b/>
          <w:bCs/>
        </w:rPr>
        <w:lastRenderedPageBreak/>
        <w:t xml:space="preserve">    email VARCHAR(150) NOT NULL</w:t>
      </w:r>
    </w:p>
    <w:p w14:paraId="2153792A" w14:textId="77777777" w:rsidR="00415091" w:rsidRPr="00664AB4" w:rsidRDefault="00415091" w:rsidP="00415091">
      <w:pPr>
        <w:rPr>
          <w:b/>
          <w:bCs/>
        </w:rPr>
      </w:pPr>
      <w:r w:rsidRPr="00664AB4">
        <w:rPr>
          <w:b/>
          <w:bCs/>
        </w:rPr>
        <w:t>);</w:t>
      </w:r>
    </w:p>
    <w:p w14:paraId="1A5C1647" w14:textId="77777777" w:rsidR="00415091" w:rsidRPr="00664AB4" w:rsidRDefault="00415091" w:rsidP="00415091">
      <w:pPr>
        <w:rPr>
          <w:b/>
          <w:bCs/>
        </w:rPr>
      </w:pPr>
    </w:p>
    <w:p w14:paraId="59CF6959" w14:textId="77777777" w:rsidR="00415091" w:rsidRPr="00664AB4" w:rsidRDefault="00415091" w:rsidP="00415091">
      <w:pPr>
        <w:rPr>
          <w:b/>
          <w:bCs/>
        </w:rPr>
      </w:pPr>
      <w:r w:rsidRPr="00664AB4">
        <w:rPr>
          <w:b/>
          <w:bCs/>
        </w:rPr>
        <w:t>CREATE TABLE Categories (</w:t>
      </w:r>
    </w:p>
    <w:p w14:paraId="05096715" w14:textId="77777777" w:rsidR="00415091" w:rsidRPr="00664AB4" w:rsidRDefault="00415091" w:rsidP="00415091">
      <w:pPr>
        <w:rPr>
          <w:b/>
          <w:bCs/>
        </w:rPr>
      </w:pPr>
      <w:r w:rsidRPr="00664AB4">
        <w:rPr>
          <w:b/>
          <w:bCs/>
        </w:rPr>
        <w:t xml:space="preserve">    </w:t>
      </w:r>
      <w:proofErr w:type="spellStart"/>
      <w:r w:rsidRPr="00664AB4">
        <w:rPr>
          <w:b/>
          <w:bCs/>
        </w:rPr>
        <w:t>category_id</w:t>
      </w:r>
      <w:proofErr w:type="spellEnd"/>
      <w:r w:rsidRPr="00664AB4">
        <w:rPr>
          <w:b/>
          <w:bCs/>
        </w:rPr>
        <w:t xml:space="preserve"> INTEGER PRIMARY KEY,</w:t>
      </w:r>
    </w:p>
    <w:p w14:paraId="54C44BBF" w14:textId="77777777" w:rsidR="00415091" w:rsidRPr="00664AB4" w:rsidRDefault="00415091" w:rsidP="00415091">
      <w:pPr>
        <w:rPr>
          <w:b/>
          <w:bCs/>
        </w:rPr>
      </w:pPr>
      <w:r w:rsidRPr="00664AB4">
        <w:rPr>
          <w:b/>
          <w:bCs/>
        </w:rPr>
        <w:t xml:space="preserve">    </w:t>
      </w:r>
      <w:proofErr w:type="spellStart"/>
      <w:r w:rsidRPr="00664AB4">
        <w:rPr>
          <w:b/>
          <w:bCs/>
        </w:rPr>
        <w:t>category_name</w:t>
      </w:r>
      <w:proofErr w:type="spellEnd"/>
      <w:r w:rsidRPr="00664AB4">
        <w:rPr>
          <w:b/>
          <w:bCs/>
        </w:rPr>
        <w:t xml:space="preserve"> VARCHAR(50) NOT NULL</w:t>
      </w:r>
    </w:p>
    <w:p w14:paraId="099AC44B" w14:textId="77777777" w:rsidR="00415091" w:rsidRPr="00664AB4" w:rsidRDefault="00415091" w:rsidP="00415091">
      <w:pPr>
        <w:rPr>
          <w:b/>
          <w:bCs/>
        </w:rPr>
      </w:pPr>
      <w:r w:rsidRPr="00664AB4">
        <w:rPr>
          <w:b/>
          <w:bCs/>
        </w:rPr>
        <w:t>);</w:t>
      </w:r>
    </w:p>
    <w:p w14:paraId="116925ED" w14:textId="77777777" w:rsidR="00415091" w:rsidRPr="00664AB4" w:rsidRDefault="00415091" w:rsidP="00415091">
      <w:pPr>
        <w:rPr>
          <w:b/>
          <w:bCs/>
        </w:rPr>
      </w:pPr>
    </w:p>
    <w:p w14:paraId="09E09CD0" w14:textId="77777777" w:rsidR="00415091" w:rsidRPr="00664AB4" w:rsidRDefault="00415091" w:rsidP="00415091">
      <w:pPr>
        <w:rPr>
          <w:b/>
          <w:bCs/>
        </w:rPr>
      </w:pPr>
      <w:r w:rsidRPr="00664AB4">
        <w:rPr>
          <w:b/>
          <w:bCs/>
        </w:rPr>
        <w:t>CREATE TABLE Expenses (</w:t>
      </w:r>
    </w:p>
    <w:p w14:paraId="08EC9562" w14:textId="77777777" w:rsidR="00415091" w:rsidRPr="00664AB4" w:rsidRDefault="00415091" w:rsidP="00415091">
      <w:pPr>
        <w:rPr>
          <w:b/>
          <w:bCs/>
        </w:rPr>
      </w:pPr>
      <w:r w:rsidRPr="00664AB4">
        <w:rPr>
          <w:b/>
          <w:bCs/>
        </w:rPr>
        <w:t xml:space="preserve">    </w:t>
      </w:r>
      <w:proofErr w:type="spellStart"/>
      <w:r w:rsidRPr="00664AB4">
        <w:rPr>
          <w:b/>
          <w:bCs/>
        </w:rPr>
        <w:t>expense_id</w:t>
      </w:r>
      <w:proofErr w:type="spellEnd"/>
      <w:r w:rsidRPr="00664AB4">
        <w:rPr>
          <w:b/>
          <w:bCs/>
        </w:rPr>
        <w:t xml:space="preserve"> INTEGER PRIMARY KEY,</w:t>
      </w:r>
    </w:p>
    <w:p w14:paraId="772B7E74" w14:textId="77777777" w:rsidR="00415091" w:rsidRPr="00664AB4" w:rsidRDefault="00415091" w:rsidP="00415091">
      <w:pPr>
        <w:rPr>
          <w:b/>
          <w:bCs/>
        </w:rPr>
      </w:pPr>
      <w:r w:rsidRPr="00664AB4">
        <w:rPr>
          <w:b/>
          <w:bCs/>
        </w:rPr>
        <w:t xml:space="preserve">    </w:t>
      </w:r>
      <w:proofErr w:type="spellStart"/>
      <w:r w:rsidRPr="00664AB4">
        <w:rPr>
          <w:b/>
          <w:bCs/>
        </w:rPr>
        <w:t>user_id</w:t>
      </w:r>
      <w:proofErr w:type="spellEnd"/>
      <w:r w:rsidRPr="00664AB4">
        <w:rPr>
          <w:b/>
          <w:bCs/>
        </w:rPr>
        <w:t xml:space="preserve"> INTEGER NOT NULL,</w:t>
      </w:r>
    </w:p>
    <w:p w14:paraId="5A9F2EA3" w14:textId="77777777" w:rsidR="00415091" w:rsidRPr="00664AB4" w:rsidRDefault="00415091" w:rsidP="00415091">
      <w:pPr>
        <w:rPr>
          <w:b/>
          <w:bCs/>
        </w:rPr>
      </w:pPr>
      <w:r w:rsidRPr="00664AB4">
        <w:rPr>
          <w:b/>
          <w:bCs/>
        </w:rPr>
        <w:t xml:space="preserve">    </w:t>
      </w:r>
      <w:proofErr w:type="spellStart"/>
      <w:r w:rsidRPr="00664AB4">
        <w:rPr>
          <w:b/>
          <w:bCs/>
        </w:rPr>
        <w:t>category_id</w:t>
      </w:r>
      <w:proofErr w:type="spellEnd"/>
      <w:r w:rsidRPr="00664AB4">
        <w:rPr>
          <w:b/>
          <w:bCs/>
        </w:rPr>
        <w:t xml:space="preserve"> INTEGER NOT NULL,</w:t>
      </w:r>
    </w:p>
    <w:p w14:paraId="27CCFEDB" w14:textId="77777777" w:rsidR="00415091" w:rsidRPr="00664AB4" w:rsidRDefault="00415091" w:rsidP="00415091">
      <w:pPr>
        <w:rPr>
          <w:b/>
          <w:bCs/>
        </w:rPr>
      </w:pPr>
      <w:r w:rsidRPr="00664AB4">
        <w:rPr>
          <w:b/>
          <w:bCs/>
        </w:rPr>
        <w:t xml:space="preserve">    amount DECIMAL(10,2) NOT NULL,</w:t>
      </w:r>
    </w:p>
    <w:p w14:paraId="7E59D0A7" w14:textId="77777777" w:rsidR="00415091" w:rsidRPr="00664AB4" w:rsidRDefault="00415091" w:rsidP="00415091">
      <w:pPr>
        <w:rPr>
          <w:b/>
          <w:bCs/>
        </w:rPr>
      </w:pPr>
      <w:r w:rsidRPr="00664AB4">
        <w:rPr>
          <w:b/>
          <w:bCs/>
        </w:rPr>
        <w:t xml:space="preserve">    </w:t>
      </w:r>
      <w:proofErr w:type="spellStart"/>
      <w:r w:rsidRPr="00664AB4">
        <w:rPr>
          <w:b/>
          <w:bCs/>
        </w:rPr>
        <w:t>expense_date</w:t>
      </w:r>
      <w:proofErr w:type="spellEnd"/>
      <w:r w:rsidRPr="00664AB4">
        <w:rPr>
          <w:b/>
          <w:bCs/>
        </w:rPr>
        <w:t xml:space="preserve"> DATE NOT NULL,</w:t>
      </w:r>
    </w:p>
    <w:p w14:paraId="56A6803E" w14:textId="77777777" w:rsidR="00415091" w:rsidRPr="00664AB4" w:rsidRDefault="00415091" w:rsidP="00415091">
      <w:pPr>
        <w:rPr>
          <w:b/>
          <w:bCs/>
        </w:rPr>
      </w:pPr>
      <w:r w:rsidRPr="00664AB4">
        <w:rPr>
          <w:b/>
          <w:bCs/>
        </w:rPr>
        <w:t xml:space="preserve">    description VARCHAR(255),</w:t>
      </w:r>
    </w:p>
    <w:p w14:paraId="4C92A1D1" w14:textId="77777777" w:rsidR="00415091" w:rsidRPr="00664AB4" w:rsidRDefault="00415091" w:rsidP="00415091">
      <w:pPr>
        <w:rPr>
          <w:b/>
          <w:bCs/>
        </w:rPr>
      </w:pPr>
      <w:r w:rsidRPr="00664AB4">
        <w:rPr>
          <w:b/>
          <w:bCs/>
        </w:rPr>
        <w:t xml:space="preserve">    </w:t>
      </w:r>
    </w:p>
    <w:p w14:paraId="305699DB" w14:textId="77777777" w:rsidR="00415091" w:rsidRPr="00664AB4" w:rsidRDefault="00415091" w:rsidP="00415091">
      <w:pPr>
        <w:rPr>
          <w:b/>
          <w:bCs/>
        </w:rPr>
      </w:pPr>
      <w:r w:rsidRPr="00664AB4">
        <w:rPr>
          <w:b/>
          <w:bCs/>
        </w:rPr>
        <w:t xml:space="preserve">    FOREIGN KEY (</w:t>
      </w:r>
      <w:proofErr w:type="spellStart"/>
      <w:r w:rsidRPr="00664AB4">
        <w:rPr>
          <w:b/>
          <w:bCs/>
        </w:rPr>
        <w:t>user_id</w:t>
      </w:r>
      <w:proofErr w:type="spellEnd"/>
      <w:r w:rsidRPr="00664AB4">
        <w:rPr>
          <w:b/>
          <w:bCs/>
        </w:rPr>
        <w:t>) REFERENCES Users(</w:t>
      </w:r>
      <w:proofErr w:type="spellStart"/>
      <w:r w:rsidRPr="00664AB4">
        <w:rPr>
          <w:b/>
          <w:bCs/>
        </w:rPr>
        <w:t>user_id</w:t>
      </w:r>
      <w:proofErr w:type="spellEnd"/>
      <w:r w:rsidRPr="00664AB4">
        <w:rPr>
          <w:b/>
          <w:bCs/>
        </w:rPr>
        <w:t>),</w:t>
      </w:r>
    </w:p>
    <w:p w14:paraId="0559329D" w14:textId="77777777" w:rsidR="00415091" w:rsidRPr="00664AB4" w:rsidRDefault="00415091" w:rsidP="00415091">
      <w:pPr>
        <w:rPr>
          <w:b/>
          <w:bCs/>
        </w:rPr>
      </w:pPr>
      <w:r w:rsidRPr="00664AB4">
        <w:rPr>
          <w:b/>
          <w:bCs/>
        </w:rPr>
        <w:t xml:space="preserve">    FOREIGN KEY (</w:t>
      </w:r>
      <w:proofErr w:type="spellStart"/>
      <w:r w:rsidRPr="00664AB4">
        <w:rPr>
          <w:b/>
          <w:bCs/>
        </w:rPr>
        <w:t>category_id</w:t>
      </w:r>
      <w:proofErr w:type="spellEnd"/>
      <w:r w:rsidRPr="00664AB4">
        <w:rPr>
          <w:b/>
          <w:bCs/>
        </w:rPr>
        <w:t>) REFERENCES Categories(</w:t>
      </w:r>
      <w:proofErr w:type="spellStart"/>
      <w:r w:rsidRPr="00664AB4">
        <w:rPr>
          <w:b/>
          <w:bCs/>
        </w:rPr>
        <w:t>category_id</w:t>
      </w:r>
      <w:proofErr w:type="spellEnd"/>
      <w:r w:rsidRPr="00664AB4">
        <w:rPr>
          <w:b/>
          <w:bCs/>
        </w:rPr>
        <w:t>)</w:t>
      </w:r>
    </w:p>
    <w:p w14:paraId="49F77286" w14:textId="77777777" w:rsidR="00415091" w:rsidRPr="00664AB4" w:rsidRDefault="00415091" w:rsidP="00415091">
      <w:pPr>
        <w:rPr>
          <w:b/>
          <w:bCs/>
        </w:rPr>
      </w:pPr>
      <w:r w:rsidRPr="00664AB4">
        <w:rPr>
          <w:b/>
          <w:bCs/>
        </w:rPr>
        <w:t>);</w:t>
      </w:r>
    </w:p>
    <w:p w14:paraId="34F14F14" w14:textId="77777777" w:rsidR="00415091" w:rsidRPr="00664AB4" w:rsidRDefault="00415091" w:rsidP="00415091">
      <w:pPr>
        <w:rPr>
          <w:b/>
          <w:bCs/>
        </w:rPr>
      </w:pPr>
    </w:p>
    <w:p w14:paraId="28738849" w14:textId="77777777" w:rsidR="00415091" w:rsidRPr="00664AB4" w:rsidRDefault="00415091" w:rsidP="00415091">
      <w:pPr>
        <w:rPr>
          <w:b/>
          <w:bCs/>
        </w:rPr>
      </w:pPr>
      <w:r w:rsidRPr="00664AB4">
        <w:rPr>
          <w:b/>
          <w:bCs/>
        </w:rPr>
        <w:t>SQL Design Explanation</w:t>
      </w:r>
    </w:p>
    <w:p w14:paraId="73402013" w14:textId="77777777" w:rsidR="00415091" w:rsidRPr="00664AB4" w:rsidRDefault="00415091" w:rsidP="00415091">
      <w:r w:rsidRPr="00664AB4">
        <w:t xml:space="preserve">The Users table uses </w:t>
      </w:r>
      <w:proofErr w:type="spellStart"/>
      <w:r w:rsidRPr="00AF66FC">
        <w:rPr>
          <w:b/>
          <w:bCs/>
        </w:rPr>
        <w:t>user_id</w:t>
      </w:r>
      <w:proofErr w:type="spellEnd"/>
      <w:r w:rsidRPr="00664AB4">
        <w:t xml:space="preserve"> as its primary key. The Categories table uses </w:t>
      </w:r>
      <w:proofErr w:type="spellStart"/>
      <w:r w:rsidRPr="00AF66FC">
        <w:rPr>
          <w:b/>
          <w:bCs/>
        </w:rPr>
        <w:t>category_id</w:t>
      </w:r>
      <w:proofErr w:type="spellEnd"/>
      <w:r w:rsidRPr="00664AB4">
        <w:t xml:space="preserve"> as its primary key, and the Expenses table uses </w:t>
      </w:r>
      <w:proofErr w:type="spellStart"/>
      <w:r w:rsidRPr="00AF66FC">
        <w:rPr>
          <w:b/>
          <w:bCs/>
        </w:rPr>
        <w:t>expense_id</w:t>
      </w:r>
      <w:proofErr w:type="spellEnd"/>
      <w:r w:rsidRPr="00664AB4">
        <w:t xml:space="preserve"> as its primary key.</w:t>
      </w:r>
    </w:p>
    <w:p w14:paraId="7E1B64A5" w14:textId="77777777" w:rsidR="00415091" w:rsidRPr="00664AB4" w:rsidRDefault="00415091" w:rsidP="00415091">
      <w:r w:rsidRPr="00664AB4">
        <w:t xml:space="preserve">The Expenses table </w:t>
      </w:r>
      <w:r w:rsidRPr="00AF66FC">
        <w:rPr>
          <w:b/>
          <w:bCs/>
        </w:rPr>
        <w:t>contains two foreign keys</w:t>
      </w:r>
      <w:r w:rsidRPr="00664AB4">
        <w:t xml:space="preserve">. The </w:t>
      </w:r>
      <w:proofErr w:type="spellStart"/>
      <w:r w:rsidRPr="00664AB4">
        <w:t>user_id</w:t>
      </w:r>
      <w:proofErr w:type="spellEnd"/>
      <w:r w:rsidRPr="00664AB4">
        <w:t xml:space="preserve"> foreign key references the Users table and identifies which user recorded an expense. The </w:t>
      </w:r>
      <w:proofErr w:type="spellStart"/>
      <w:r w:rsidRPr="00664AB4">
        <w:t>category_id</w:t>
      </w:r>
      <w:proofErr w:type="spellEnd"/>
      <w:r w:rsidRPr="00664AB4">
        <w:t xml:space="preserve"> foreign key references the Categories table and identifies the category assigned to the expense. These foreign keys maintain the relationships between the three tables and help preserve data consistency.</w:t>
      </w:r>
    </w:p>
    <w:p w14:paraId="7BF115EF" w14:textId="1C4B9D87" w:rsidR="00415091" w:rsidRPr="00664AB4" w:rsidRDefault="00415091" w:rsidP="00415091">
      <w:pPr>
        <w:rPr>
          <w:b/>
          <w:bCs/>
        </w:rPr>
      </w:pPr>
    </w:p>
    <w:p w14:paraId="6DA561F9" w14:textId="77777777" w:rsidR="00415091" w:rsidRDefault="00415091" w:rsidP="00415091">
      <w:pPr>
        <w:rPr>
          <w:b/>
          <w:bCs/>
        </w:rPr>
      </w:pPr>
    </w:p>
    <w:p w14:paraId="7CAC70CF" w14:textId="77777777" w:rsidR="00415091" w:rsidRPr="00664AB4" w:rsidRDefault="00415091" w:rsidP="00415091">
      <w:pPr>
        <w:spacing w:after="160" w:line="278" w:lineRule="auto"/>
        <w:rPr>
          <w:b/>
          <w:bCs/>
        </w:rPr>
      </w:pPr>
      <w:r w:rsidRPr="00664AB4">
        <w:rPr>
          <w:b/>
          <w:bCs/>
        </w:rPr>
        <w:lastRenderedPageBreak/>
        <w:t>Sample Data</w:t>
      </w:r>
    </w:p>
    <w:p w14:paraId="7E70B001" w14:textId="77777777" w:rsidR="00415091" w:rsidRPr="00664AB4" w:rsidRDefault="00415091" w:rsidP="00415091">
      <w:pPr>
        <w:spacing w:after="160" w:line="278" w:lineRule="auto"/>
      </w:pPr>
      <w:r w:rsidRPr="00664AB4">
        <w:t>The following SQL statements insert sample records into the Users, Categories, and Expenses tables. These records represent typical expenses that college students may enter into the application.</w:t>
      </w:r>
    </w:p>
    <w:p w14:paraId="441D0B7A" w14:textId="77777777" w:rsidR="00415091" w:rsidRPr="00664AB4" w:rsidRDefault="00415091" w:rsidP="00415091">
      <w:pPr>
        <w:spacing w:after="160" w:line="278" w:lineRule="auto"/>
        <w:rPr>
          <w:b/>
          <w:bCs/>
        </w:rPr>
      </w:pPr>
      <w:r w:rsidRPr="00664AB4">
        <w:rPr>
          <w:b/>
          <w:bCs/>
        </w:rPr>
        <w:t>INSERT INTO Users (</w:t>
      </w:r>
      <w:proofErr w:type="spellStart"/>
      <w:r w:rsidRPr="00664AB4">
        <w:rPr>
          <w:b/>
          <w:bCs/>
        </w:rPr>
        <w:t>user_id</w:t>
      </w:r>
      <w:proofErr w:type="spellEnd"/>
      <w:r w:rsidRPr="00664AB4">
        <w:rPr>
          <w:b/>
          <w:bCs/>
        </w:rPr>
        <w:t>, name, email)</w:t>
      </w:r>
    </w:p>
    <w:p w14:paraId="294E1D91" w14:textId="77777777" w:rsidR="00415091" w:rsidRPr="00664AB4" w:rsidRDefault="00415091" w:rsidP="00415091">
      <w:pPr>
        <w:spacing w:after="160" w:line="278" w:lineRule="auto"/>
        <w:rPr>
          <w:b/>
          <w:bCs/>
        </w:rPr>
      </w:pPr>
      <w:r w:rsidRPr="00664AB4">
        <w:rPr>
          <w:b/>
          <w:bCs/>
        </w:rPr>
        <w:t>VALUES</w:t>
      </w:r>
    </w:p>
    <w:p w14:paraId="34D0F9C6" w14:textId="77777777" w:rsidR="00415091" w:rsidRPr="00664AB4" w:rsidRDefault="00415091" w:rsidP="00415091">
      <w:pPr>
        <w:spacing w:after="160" w:line="278" w:lineRule="auto"/>
        <w:rPr>
          <w:b/>
          <w:bCs/>
        </w:rPr>
      </w:pPr>
      <w:r w:rsidRPr="00664AB4">
        <w:rPr>
          <w:b/>
          <w:bCs/>
        </w:rPr>
        <w:t>(1, 'John Smith', 'john.smith@example.com'),</w:t>
      </w:r>
    </w:p>
    <w:p w14:paraId="500B0050" w14:textId="77777777" w:rsidR="00415091" w:rsidRPr="00664AB4" w:rsidRDefault="00415091" w:rsidP="00415091">
      <w:pPr>
        <w:spacing w:after="160" w:line="278" w:lineRule="auto"/>
        <w:rPr>
          <w:b/>
          <w:bCs/>
        </w:rPr>
      </w:pPr>
      <w:r w:rsidRPr="00664AB4">
        <w:rPr>
          <w:b/>
          <w:bCs/>
        </w:rPr>
        <w:t>(2, 'Emma Davis', 'emma.davis@example.com'),</w:t>
      </w:r>
    </w:p>
    <w:p w14:paraId="5117DFAB" w14:textId="77777777" w:rsidR="00415091" w:rsidRPr="00664AB4" w:rsidRDefault="00415091" w:rsidP="00415091">
      <w:pPr>
        <w:spacing w:after="160" w:line="278" w:lineRule="auto"/>
        <w:rPr>
          <w:b/>
          <w:bCs/>
        </w:rPr>
      </w:pPr>
      <w:r w:rsidRPr="00664AB4">
        <w:rPr>
          <w:b/>
          <w:bCs/>
        </w:rPr>
        <w:t>(3, 'Michael Lee', 'michael.lee@example.com');</w:t>
      </w:r>
    </w:p>
    <w:p w14:paraId="1BEC7E76" w14:textId="77777777" w:rsidR="00415091" w:rsidRPr="00664AB4" w:rsidRDefault="00415091" w:rsidP="00415091">
      <w:pPr>
        <w:spacing w:after="160" w:line="278" w:lineRule="auto"/>
        <w:rPr>
          <w:b/>
          <w:bCs/>
        </w:rPr>
      </w:pPr>
    </w:p>
    <w:p w14:paraId="5ABC3874" w14:textId="77777777" w:rsidR="00415091" w:rsidRPr="00664AB4" w:rsidRDefault="00415091" w:rsidP="00415091">
      <w:pPr>
        <w:spacing w:after="160" w:line="278" w:lineRule="auto"/>
        <w:rPr>
          <w:b/>
          <w:bCs/>
        </w:rPr>
      </w:pPr>
    </w:p>
    <w:p w14:paraId="01CE8DD7" w14:textId="77777777" w:rsidR="00415091" w:rsidRPr="00664AB4" w:rsidRDefault="00415091" w:rsidP="00415091">
      <w:pPr>
        <w:spacing w:after="160" w:line="278" w:lineRule="auto"/>
        <w:rPr>
          <w:b/>
          <w:bCs/>
        </w:rPr>
      </w:pPr>
      <w:r w:rsidRPr="00664AB4">
        <w:rPr>
          <w:b/>
          <w:bCs/>
        </w:rPr>
        <w:t>INSERT INTO Categories (</w:t>
      </w:r>
      <w:proofErr w:type="spellStart"/>
      <w:r w:rsidRPr="00664AB4">
        <w:rPr>
          <w:b/>
          <w:bCs/>
        </w:rPr>
        <w:t>category_id</w:t>
      </w:r>
      <w:proofErr w:type="spellEnd"/>
      <w:r w:rsidRPr="00664AB4">
        <w:rPr>
          <w:b/>
          <w:bCs/>
        </w:rPr>
        <w:t xml:space="preserve">, </w:t>
      </w:r>
      <w:proofErr w:type="spellStart"/>
      <w:r w:rsidRPr="00664AB4">
        <w:rPr>
          <w:b/>
          <w:bCs/>
        </w:rPr>
        <w:t>category_name</w:t>
      </w:r>
      <w:proofErr w:type="spellEnd"/>
      <w:r w:rsidRPr="00664AB4">
        <w:rPr>
          <w:b/>
          <w:bCs/>
        </w:rPr>
        <w:t>)</w:t>
      </w:r>
    </w:p>
    <w:p w14:paraId="6C242075" w14:textId="77777777" w:rsidR="00415091" w:rsidRPr="00664AB4" w:rsidRDefault="00415091" w:rsidP="00415091">
      <w:pPr>
        <w:spacing w:after="160" w:line="278" w:lineRule="auto"/>
        <w:rPr>
          <w:b/>
          <w:bCs/>
        </w:rPr>
      </w:pPr>
      <w:r w:rsidRPr="00664AB4">
        <w:rPr>
          <w:b/>
          <w:bCs/>
        </w:rPr>
        <w:t>VALUES</w:t>
      </w:r>
    </w:p>
    <w:p w14:paraId="40FE20EB" w14:textId="77777777" w:rsidR="00415091" w:rsidRPr="00664AB4" w:rsidRDefault="00415091" w:rsidP="00415091">
      <w:pPr>
        <w:spacing w:after="160" w:line="278" w:lineRule="auto"/>
        <w:rPr>
          <w:b/>
          <w:bCs/>
        </w:rPr>
      </w:pPr>
      <w:r w:rsidRPr="00664AB4">
        <w:rPr>
          <w:b/>
          <w:bCs/>
        </w:rPr>
        <w:t>(1, 'Food'),</w:t>
      </w:r>
    </w:p>
    <w:p w14:paraId="70419DE0" w14:textId="77777777" w:rsidR="00415091" w:rsidRPr="00664AB4" w:rsidRDefault="00415091" w:rsidP="00415091">
      <w:pPr>
        <w:spacing w:after="160" w:line="278" w:lineRule="auto"/>
        <w:rPr>
          <w:b/>
          <w:bCs/>
        </w:rPr>
      </w:pPr>
      <w:r w:rsidRPr="00664AB4">
        <w:rPr>
          <w:b/>
          <w:bCs/>
        </w:rPr>
        <w:t>(2, 'Transportation'),</w:t>
      </w:r>
    </w:p>
    <w:p w14:paraId="205297A8" w14:textId="77777777" w:rsidR="00415091" w:rsidRPr="00664AB4" w:rsidRDefault="00415091" w:rsidP="00415091">
      <w:pPr>
        <w:spacing w:after="160" w:line="278" w:lineRule="auto"/>
        <w:rPr>
          <w:b/>
          <w:bCs/>
        </w:rPr>
      </w:pPr>
      <w:r w:rsidRPr="00664AB4">
        <w:rPr>
          <w:b/>
          <w:bCs/>
        </w:rPr>
        <w:t>(3, 'Shopping'),</w:t>
      </w:r>
    </w:p>
    <w:p w14:paraId="1B90D67C" w14:textId="77777777" w:rsidR="00415091" w:rsidRPr="00664AB4" w:rsidRDefault="00415091" w:rsidP="00415091">
      <w:pPr>
        <w:spacing w:after="160" w:line="278" w:lineRule="auto"/>
        <w:rPr>
          <w:b/>
          <w:bCs/>
        </w:rPr>
      </w:pPr>
      <w:r w:rsidRPr="00664AB4">
        <w:rPr>
          <w:b/>
          <w:bCs/>
        </w:rPr>
        <w:t>(4, 'Entertainment'),</w:t>
      </w:r>
    </w:p>
    <w:p w14:paraId="1E810D58" w14:textId="77777777" w:rsidR="00415091" w:rsidRPr="00664AB4" w:rsidRDefault="00415091" w:rsidP="00415091">
      <w:pPr>
        <w:spacing w:after="160" w:line="278" w:lineRule="auto"/>
        <w:rPr>
          <w:b/>
          <w:bCs/>
        </w:rPr>
      </w:pPr>
      <w:r w:rsidRPr="00664AB4">
        <w:rPr>
          <w:b/>
          <w:bCs/>
        </w:rPr>
        <w:t>(5, 'Education');</w:t>
      </w:r>
    </w:p>
    <w:p w14:paraId="57E9A895" w14:textId="77777777" w:rsidR="00415091" w:rsidRPr="00664AB4" w:rsidRDefault="00415091" w:rsidP="00415091">
      <w:pPr>
        <w:spacing w:after="160" w:line="278" w:lineRule="auto"/>
        <w:rPr>
          <w:b/>
          <w:bCs/>
        </w:rPr>
      </w:pPr>
    </w:p>
    <w:p w14:paraId="39F53E23" w14:textId="77777777" w:rsidR="00415091" w:rsidRPr="00664AB4" w:rsidRDefault="00415091" w:rsidP="00415091">
      <w:pPr>
        <w:spacing w:after="160" w:line="278" w:lineRule="auto"/>
        <w:rPr>
          <w:b/>
          <w:bCs/>
        </w:rPr>
      </w:pPr>
    </w:p>
    <w:p w14:paraId="105D8EAC" w14:textId="77777777" w:rsidR="00415091" w:rsidRPr="00664AB4" w:rsidRDefault="00415091" w:rsidP="00415091">
      <w:pPr>
        <w:spacing w:after="160" w:line="278" w:lineRule="auto"/>
        <w:rPr>
          <w:b/>
          <w:bCs/>
        </w:rPr>
      </w:pPr>
      <w:r w:rsidRPr="00664AB4">
        <w:rPr>
          <w:b/>
          <w:bCs/>
        </w:rPr>
        <w:t>INSERT INTO Expenses</w:t>
      </w:r>
    </w:p>
    <w:p w14:paraId="70371AAC" w14:textId="77777777" w:rsidR="00415091" w:rsidRPr="00664AB4" w:rsidRDefault="00415091" w:rsidP="00415091">
      <w:pPr>
        <w:spacing w:after="160" w:line="278" w:lineRule="auto"/>
        <w:rPr>
          <w:b/>
          <w:bCs/>
        </w:rPr>
      </w:pPr>
      <w:r w:rsidRPr="00664AB4">
        <w:rPr>
          <w:b/>
          <w:bCs/>
        </w:rPr>
        <w:t>(</w:t>
      </w:r>
      <w:proofErr w:type="spellStart"/>
      <w:r w:rsidRPr="00664AB4">
        <w:rPr>
          <w:b/>
          <w:bCs/>
        </w:rPr>
        <w:t>expense_id</w:t>
      </w:r>
      <w:proofErr w:type="spellEnd"/>
      <w:r w:rsidRPr="00664AB4">
        <w:rPr>
          <w:b/>
          <w:bCs/>
        </w:rPr>
        <w:t xml:space="preserve">, </w:t>
      </w:r>
      <w:proofErr w:type="spellStart"/>
      <w:r w:rsidRPr="00664AB4">
        <w:rPr>
          <w:b/>
          <w:bCs/>
        </w:rPr>
        <w:t>user_id</w:t>
      </w:r>
      <w:proofErr w:type="spellEnd"/>
      <w:r w:rsidRPr="00664AB4">
        <w:rPr>
          <w:b/>
          <w:bCs/>
        </w:rPr>
        <w:t xml:space="preserve">, </w:t>
      </w:r>
      <w:proofErr w:type="spellStart"/>
      <w:r w:rsidRPr="00664AB4">
        <w:rPr>
          <w:b/>
          <w:bCs/>
        </w:rPr>
        <w:t>category_id</w:t>
      </w:r>
      <w:proofErr w:type="spellEnd"/>
      <w:r w:rsidRPr="00664AB4">
        <w:rPr>
          <w:b/>
          <w:bCs/>
        </w:rPr>
        <w:t xml:space="preserve">, amount, </w:t>
      </w:r>
      <w:proofErr w:type="spellStart"/>
      <w:r w:rsidRPr="00664AB4">
        <w:rPr>
          <w:b/>
          <w:bCs/>
        </w:rPr>
        <w:t>expense_date</w:t>
      </w:r>
      <w:proofErr w:type="spellEnd"/>
      <w:r w:rsidRPr="00664AB4">
        <w:rPr>
          <w:b/>
          <w:bCs/>
        </w:rPr>
        <w:t>, description)</w:t>
      </w:r>
    </w:p>
    <w:p w14:paraId="0D072F8D" w14:textId="77777777" w:rsidR="00415091" w:rsidRPr="00664AB4" w:rsidRDefault="00415091" w:rsidP="00415091">
      <w:pPr>
        <w:spacing w:after="160" w:line="278" w:lineRule="auto"/>
        <w:rPr>
          <w:b/>
          <w:bCs/>
        </w:rPr>
      </w:pPr>
      <w:r w:rsidRPr="00664AB4">
        <w:rPr>
          <w:b/>
          <w:bCs/>
        </w:rPr>
        <w:t>VALUES</w:t>
      </w:r>
    </w:p>
    <w:p w14:paraId="67B7D976" w14:textId="77777777" w:rsidR="00415091" w:rsidRPr="00664AB4" w:rsidRDefault="00415091" w:rsidP="00415091">
      <w:pPr>
        <w:spacing w:after="160" w:line="278" w:lineRule="auto"/>
        <w:rPr>
          <w:b/>
          <w:bCs/>
        </w:rPr>
      </w:pPr>
      <w:r w:rsidRPr="00664AB4">
        <w:rPr>
          <w:b/>
          <w:bCs/>
        </w:rPr>
        <w:t>(1, 1, 1, 15.50, '2026-09-10', 'Lunch'),</w:t>
      </w:r>
    </w:p>
    <w:p w14:paraId="131E6846" w14:textId="77777777" w:rsidR="00415091" w:rsidRPr="00664AB4" w:rsidRDefault="00415091" w:rsidP="00415091">
      <w:pPr>
        <w:spacing w:after="160" w:line="278" w:lineRule="auto"/>
        <w:rPr>
          <w:b/>
          <w:bCs/>
        </w:rPr>
      </w:pPr>
      <w:r w:rsidRPr="00664AB4">
        <w:rPr>
          <w:b/>
          <w:bCs/>
        </w:rPr>
        <w:t>(2, 1, 2, 25.00, '2026-09-12', 'Bus pass'),</w:t>
      </w:r>
    </w:p>
    <w:p w14:paraId="10930832" w14:textId="77777777" w:rsidR="00415091" w:rsidRPr="00664AB4" w:rsidRDefault="00415091" w:rsidP="00415091">
      <w:pPr>
        <w:spacing w:after="160" w:line="278" w:lineRule="auto"/>
        <w:rPr>
          <w:b/>
          <w:bCs/>
        </w:rPr>
      </w:pPr>
      <w:r w:rsidRPr="00664AB4">
        <w:rPr>
          <w:b/>
          <w:bCs/>
        </w:rPr>
        <w:t>(3, 1, 5, 60.00, '2026-09-15', 'Textbook'),</w:t>
      </w:r>
    </w:p>
    <w:p w14:paraId="73AE1391" w14:textId="77777777" w:rsidR="00415091" w:rsidRPr="00664AB4" w:rsidRDefault="00415091" w:rsidP="00415091">
      <w:pPr>
        <w:spacing w:after="160" w:line="278" w:lineRule="auto"/>
        <w:rPr>
          <w:b/>
          <w:bCs/>
        </w:rPr>
      </w:pPr>
      <w:r w:rsidRPr="00664AB4">
        <w:rPr>
          <w:b/>
          <w:bCs/>
        </w:rPr>
        <w:t>(4, 2, 3, 45.99, '2026-09-18', 'Clothing'),</w:t>
      </w:r>
    </w:p>
    <w:p w14:paraId="7831A4B9" w14:textId="77777777" w:rsidR="00415091" w:rsidRPr="00664AB4" w:rsidRDefault="00415091" w:rsidP="00415091">
      <w:pPr>
        <w:spacing w:after="160" w:line="278" w:lineRule="auto"/>
        <w:rPr>
          <w:b/>
          <w:bCs/>
        </w:rPr>
      </w:pPr>
      <w:r w:rsidRPr="00664AB4">
        <w:rPr>
          <w:b/>
          <w:bCs/>
        </w:rPr>
        <w:t>(5, 2, 4, 20.00, '2026-09-20', 'Movie ticket'),</w:t>
      </w:r>
    </w:p>
    <w:p w14:paraId="23894193" w14:textId="77777777" w:rsidR="00415091" w:rsidRPr="00664AB4" w:rsidRDefault="00415091" w:rsidP="00415091">
      <w:pPr>
        <w:spacing w:after="160" w:line="278" w:lineRule="auto"/>
        <w:rPr>
          <w:b/>
          <w:bCs/>
        </w:rPr>
      </w:pPr>
      <w:r w:rsidRPr="00664AB4">
        <w:rPr>
          <w:b/>
          <w:bCs/>
        </w:rPr>
        <w:t>(6, 3, 1, 12.75, '2026-09-22', 'Dinner');</w:t>
      </w:r>
    </w:p>
    <w:p w14:paraId="63A55B53" w14:textId="77777777" w:rsidR="00415091" w:rsidRPr="00664AB4" w:rsidRDefault="00415091" w:rsidP="00415091">
      <w:pPr>
        <w:spacing w:after="160" w:line="278" w:lineRule="auto"/>
        <w:rPr>
          <w:b/>
          <w:bCs/>
        </w:rPr>
      </w:pPr>
      <w:r w:rsidRPr="00664AB4">
        <w:rPr>
          <w:b/>
          <w:bCs/>
        </w:rPr>
        <w:t>Sample Data Explanation</w:t>
      </w:r>
    </w:p>
    <w:p w14:paraId="48A00340" w14:textId="06F2AD23" w:rsidR="00FB47C3" w:rsidRPr="00664AB4" w:rsidRDefault="00FB47C3" w:rsidP="00415091">
      <w:pPr>
        <w:spacing w:after="160" w:line="278" w:lineRule="auto"/>
      </w:pPr>
      <w:r w:rsidRPr="00FB47C3">
        <w:lastRenderedPageBreak/>
        <w:t xml:space="preserve">The sample </w:t>
      </w:r>
      <w:r w:rsidR="008C388E" w:rsidRPr="00FB47C3">
        <w:t xml:space="preserve">data </w:t>
      </w:r>
      <w:r w:rsidR="008C388E">
        <w:t>includes</w:t>
      </w:r>
      <w:r w:rsidRPr="00FB47C3">
        <w:t xml:space="preserve"> three users, five expense categories, and six expense records.</w:t>
      </w:r>
      <w:r w:rsidR="0040181A" w:rsidRPr="0040181A">
        <w:t xml:space="preserve"> </w:t>
      </w:r>
      <w:r w:rsidR="0040181A" w:rsidRPr="0040181A">
        <w:t xml:space="preserve">Each expense is associated with a valid user and category through the </w:t>
      </w:r>
      <w:proofErr w:type="spellStart"/>
      <w:r w:rsidR="0040181A" w:rsidRPr="0040181A">
        <w:rPr>
          <w:b/>
          <w:bCs/>
        </w:rPr>
        <w:t>user_id</w:t>
      </w:r>
      <w:proofErr w:type="spellEnd"/>
      <w:r w:rsidR="0040181A" w:rsidRPr="0040181A">
        <w:t xml:space="preserve"> and </w:t>
      </w:r>
      <w:proofErr w:type="spellStart"/>
      <w:r w:rsidR="0040181A" w:rsidRPr="0040181A">
        <w:rPr>
          <w:b/>
          <w:bCs/>
        </w:rPr>
        <w:t>category_id</w:t>
      </w:r>
      <w:proofErr w:type="spellEnd"/>
      <w:r w:rsidR="0040181A" w:rsidRPr="0040181A">
        <w:t xml:space="preserve"> foreign keys</w:t>
      </w:r>
      <w:r w:rsidRPr="00FB47C3">
        <w:t>. This sample data can be used for testing database functions and queries for displaying and filtering expenses.</w:t>
      </w:r>
    </w:p>
    <w:p w14:paraId="29F165EC" w14:textId="77777777" w:rsidR="00415091" w:rsidRDefault="00415091"/>
    <w:p w14:paraId="33CAFB09" w14:textId="77777777" w:rsidR="00415091" w:rsidRDefault="00415091"/>
    <w:p w14:paraId="5157CD6F" w14:textId="30710918" w:rsidR="00415091" w:rsidRDefault="00415091">
      <w:r>
        <w:rPr>
          <w:b/>
          <w:sz w:val="32"/>
        </w:rPr>
        <w:t>Five Example Queries and Relational Algebra</w:t>
      </w:r>
    </w:p>
    <w:p w14:paraId="3224AA96" w14:textId="77777777" w:rsidR="007F0DC0" w:rsidRPr="00415091" w:rsidRDefault="00000000" w:rsidP="00415091">
      <w:pPr>
        <w:rPr>
          <w:b/>
          <w:bCs/>
        </w:rPr>
      </w:pPr>
      <w:r w:rsidRPr="00415091">
        <w:rPr>
          <w:b/>
          <w:bCs/>
        </w:rPr>
        <w:t>Query 1: View All Expenses for a Specific User</w:t>
      </w:r>
    </w:p>
    <w:p w14:paraId="43B1132F" w14:textId="77777777" w:rsidR="007F0DC0" w:rsidRDefault="00000000">
      <w:r>
        <w:rPr>
          <w:b/>
        </w:rPr>
        <w:t xml:space="preserve">Purpose: </w:t>
      </w:r>
      <w:r>
        <w:t>Retrieve all expense records belonging to the user with user_id = 1.</w:t>
      </w:r>
    </w:p>
    <w:p w14:paraId="7B39D1FB" w14:textId="77777777" w:rsidR="007F0DC0" w:rsidRDefault="00000000">
      <w:pPr>
        <w:rPr>
          <w:b/>
        </w:rPr>
      </w:pPr>
      <w:r>
        <w:rPr>
          <w:b/>
        </w:rPr>
        <w:t>SQL:</w:t>
      </w:r>
    </w:p>
    <w:p w14:paraId="4049FBE8" w14:textId="2A72FC55" w:rsidR="00415091" w:rsidRPr="00415091" w:rsidRDefault="00415091" w:rsidP="00415091">
      <w:pPr>
        <w:rPr>
          <w:bCs/>
          <w:lang w:val="en-IN"/>
        </w:rPr>
      </w:pPr>
      <w:r w:rsidRPr="00415091">
        <w:rPr>
          <w:bCs/>
          <w:lang w:val="en-IN"/>
        </w:rPr>
        <w:t>SELECT *</w:t>
      </w:r>
    </w:p>
    <w:p w14:paraId="7151BC2F" w14:textId="77777777" w:rsidR="00415091" w:rsidRPr="00415091" w:rsidRDefault="00415091" w:rsidP="00415091">
      <w:pPr>
        <w:rPr>
          <w:bCs/>
          <w:lang w:val="en-IN"/>
        </w:rPr>
      </w:pPr>
      <w:r w:rsidRPr="00415091">
        <w:rPr>
          <w:bCs/>
          <w:lang w:val="en-IN"/>
        </w:rPr>
        <w:t>FROM Expenses</w:t>
      </w:r>
    </w:p>
    <w:p w14:paraId="67AD4D29" w14:textId="77777777" w:rsidR="00415091" w:rsidRPr="00415091" w:rsidRDefault="00415091" w:rsidP="00415091">
      <w:pPr>
        <w:rPr>
          <w:bCs/>
          <w:lang w:val="en-IN"/>
        </w:rPr>
      </w:pPr>
      <w:r w:rsidRPr="00415091">
        <w:rPr>
          <w:bCs/>
          <w:lang w:val="en-IN"/>
        </w:rPr>
        <w:t xml:space="preserve">WHERE </w:t>
      </w:r>
      <w:proofErr w:type="spellStart"/>
      <w:r w:rsidRPr="00415091">
        <w:rPr>
          <w:bCs/>
          <w:lang w:val="en-IN"/>
        </w:rPr>
        <w:t>user_id</w:t>
      </w:r>
      <w:proofErr w:type="spellEnd"/>
      <w:r w:rsidRPr="00415091">
        <w:rPr>
          <w:bCs/>
          <w:lang w:val="en-IN"/>
        </w:rPr>
        <w:t xml:space="preserve"> = 1;</w:t>
      </w:r>
    </w:p>
    <w:p w14:paraId="316ED41E" w14:textId="79A4BB81" w:rsidR="00415091" w:rsidRPr="00415091" w:rsidRDefault="00415091">
      <w:pPr>
        <w:rPr>
          <w:bCs/>
        </w:rPr>
      </w:pPr>
    </w:p>
    <w:p w14:paraId="5B9EEAD1" w14:textId="77777777" w:rsidR="007F0DC0" w:rsidRDefault="00000000">
      <w:r>
        <w:rPr>
          <w:b/>
        </w:rPr>
        <w:t>Relational Algebra:</w:t>
      </w:r>
    </w:p>
    <w:p w14:paraId="7AA34789" w14:textId="77777777" w:rsidR="007F0DC0" w:rsidRDefault="00000000">
      <w:pPr>
        <w:ind w:left="360"/>
      </w:pPr>
      <w:r>
        <w:rPr>
          <w:rFonts w:ascii="Cambria Math" w:hAnsi="Cambria Math"/>
          <w:sz w:val="21"/>
        </w:rPr>
        <w:t>σ_{user_id = 1}(Expenses)</w:t>
      </w:r>
    </w:p>
    <w:p w14:paraId="64FC5D63" w14:textId="7F9B8488" w:rsidR="007F0DC0" w:rsidRDefault="00000000">
      <w:r>
        <w:rPr>
          <w:b/>
        </w:rPr>
        <w:t xml:space="preserve">Explanation: </w:t>
      </w:r>
      <w:r w:rsidR="00FB47C3" w:rsidRPr="00FB47C3">
        <w:t xml:space="preserve">In the selection operator (σ), only those rows that have </w:t>
      </w:r>
      <w:proofErr w:type="spellStart"/>
      <w:r w:rsidR="00FB47C3" w:rsidRPr="00FB47C3">
        <w:t>user_id</w:t>
      </w:r>
      <w:proofErr w:type="spellEnd"/>
      <w:r w:rsidR="00FB47C3" w:rsidRPr="00FB47C3">
        <w:t xml:space="preserve"> = 1 are selected from the table Expenses.</w:t>
      </w:r>
    </w:p>
    <w:p w14:paraId="40977A4D" w14:textId="77777777" w:rsidR="007F0DC0" w:rsidRPr="00415091" w:rsidRDefault="00000000" w:rsidP="00415091">
      <w:pPr>
        <w:rPr>
          <w:b/>
          <w:bCs/>
        </w:rPr>
      </w:pPr>
      <w:r w:rsidRPr="00415091">
        <w:rPr>
          <w:b/>
          <w:bCs/>
        </w:rPr>
        <w:t>Query 2: View All Food Expenses</w:t>
      </w:r>
    </w:p>
    <w:p w14:paraId="0E3BC5ED" w14:textId="77777777" w:rsidR="007F0DC0" w:rsidRDefault="00000000">
      <w:r>
        <w:rPr>
          <w:b/>
        </w:rPr>
        <w:t xml:space="preserve">Purpose: </w:t>
      </w:r>
      <w:r>
        <w:t>Retrieve expenses that belong to the Food category.</w:t>
      </w:r>
    </w:p>
    <w:p w14:paraId="2624C26E" w14:textId="77777777" w:rsidR="007F0DC0" w:rsidRDefault="00000000">
      <w:r>
        <w:rPr>
          <w:b/>
        </w:rPr>
        <w:t>SQL:</w:t>
      </w:r>
    </w:p>
    <w:p w14:paraId="3C5A964D" w14:textId="77777777" w:rsidR="00415091" w:rsidRDefault="00415091" w:rsidP="00415091">
      <w:pPr>
        <w:ind w:left="360"/>
      </w:pPr>
      <w:r>
        <w:t>SELECT E.*</w:t>
      </w:r>
    </w:p>
    <w:p w14:paraId="7A44DDB0" w14:textId="77777777" w:rsidR="00415091" w:rsidRDefault="00415091" w:rsidP="00415091">
      <w:pPr>
        <w:ind w:left="360"/>
      </w:pPr>
      <w:r>
        <w:t>FROM Expenses E</w:t>
      </w:r>
    </w:p>
    <w:p w14:paraId="3EF9A159" w14:textId="77777777" w:rsidR="00415091" w:rsidRDefault="00415091" w:rsidP="00415091">
      <w:pPr>
        <w:ind w:left="360"/>
      </w:pPr>
      <w:r>
        <w:t>JOIN Categories C</w:t>
      </w:r>
    </w:p>
    <w:p w14:paraId="09AFA947" w14:textId="77777777" w:rsidR="00415091" w:rsidRDefault="00415091" w:rsidP="00415091">
      <w:pPr>
        <w:ind w:left="360"/>
      </w:pPr>
      <w:r>
        <w:t xml:space="preserve">    ON </w:t>
      </w:r>
      <w:proofErr w:type="spellStart"/>
      <w:r>
        <w:t>E.category_id</w:t>
      </w:r>
      <w:proofErr w:type="spellEnd"/>
      <w:r>
        <w:t xml:space="preserve"> = </w:t>
      </w:r>
      <w:proofErr w:type="spellStart"/>
      <w:r>
        <w:t>C.category_id</w:t>
      </w:r>
      <w:proofErr w:type="spellEnd"/>
    </w:p>
    <w:p w14:paraId="7BB2A285" w14:textId="32FDC962" w:rsidR="00415091" w:rsidRDefault="00415091" w:rsidP="00415091">
      <w:pPr>
        <w:ind w:left="360"/>
      </w:pPr>
      <w:r>
        <w:t xml:space="preserve">WHERE </w:t>
      </w:r>
      <w:proofErr w:type="spellStart"/>
      <w:r>
        <w:t>C.category_name</w:t>
      </w:r>
      <w:proofErr w:type="spellEnd"/>
      <w:r>
        <w:t xml:space="preserve"> = 'Food';</w:t>
      </w:r>
    </w:p>
    <w:p w14:paraId="22E9A442" w14:textId="77777777" w:rsidR="007F0DC0" w:rsidRDefault="00000000">
      <w:r>
        <w:rPr>
          <w:b/>
        </w:rPr>
        <w:t>Relational Algebra:</w:t>
      </w:r>
    </w:p>
    <w:p w14:paraId="784F4DEB" w14:textId="77777777" w:rsidR="007F0DC0" w:rsidRDefault="00000000">
      <w:pPr>
        <w:ind w:left="360"/>
      </w:pPr>
      <w:r>
        <w:rPr>
          <w:rFonts w:ascii="Cambria Math" w:hAnsi="Cambria Math"/>
          <w:sz w:val="21"/>
        </w:rPr>
        <w:t>π_{expense_id, user_id, category_id, amount, expense_date, description}</w:t>
      </w:r>
      <w:r>
        <w:rPr>
          <w:rFonts w:ascii="Cambria Math" w:hAnsi="Cambria Math"/>
          <w:sz w:val="21"/>
        </w:rPr>
        <w:br/>
        <w:t>(σ_{category_name = 'Food'}</w:t>
      </w:r>
      <w:r>
        <w:rPr>
          <w:rFonts w:ascii="Cambria Math" w:hAnsi="Cambria Math"/>
          <w:sz w:val="21"/>
        </w:rPr>
        <w:br/>
        <w:t>(Expenses ⋈_{Expenses.category_id = Categories.category_id} Categories))</w:t>
      </w:r>
    </w:p>
    <w:p w14:paraId="156D1753" w14:textId="77777777" w:rsidR="007F0DC0" w:rsidRDefault="00000000">
      <w:r>
        <w:rPr>
          <w:b/>
        </w:rPr>
        <w:lastRenderedPageBreak/>
        <w:t xml:space="preserve">Explanation: </w:t>
      </w:r>
      <w:r>
        <w:t>The Expenses and Categories tables are joined using category_id. The selection operator (σ) identifies records in the Food category, and the projection operator (π) returns the expense information.</w:t>
      </w:r>
    </w:p>
    <w:p w14:paraId="152494CF" w14:textId="77777777" w:rsidR="007F0DC0" w:rsidRPr="00415091" w:rsidRDefault="00000000" w:rsidP="00415091">
      <w:pPr>
        <w:rPr>
          <w:b/>
          <w:bCs/>
        </w:rPr>
      </w:pPr>
      <w:r w:rsidRPr="00415091">
        <w:rPr>
          <w:b/>
          <w:bCs/>
        </w:rPr>
        <w:t>Query 3: View Expenses Greater Than $20</w:t>
      </w:r>
    </w:p>
    <w:p w14:paraId="376D91E1" w14:textId="77777777" w:rsidR="007F0DC0" w:rsidRDefault="00000000">
      <w:r>
        <w:rPr>
          <w:b/>
        </w:rPr>
        <w:t xml:space="preserve">Purpose: </w:t>
      </w:r>
      <w:r>
        <w:t>Find all expenses with an amount greater than $20.</w:t>
      </w:r>
    </w:p>
    <w:p w14:paraId="018245ED" w14:textId="77777777" w:rsidR="007F0DC0" w:rsidRDefault="00000000">
      <w:r>
        <w:rPr>
          <w:b/>
        </w:rPr>
        <w:t>SQL:</w:t>
      </w:r>
    </w:p>
    <w:p w14:paraId="754BD346" w14:textId="77777777" w:rsidR="00415091" w:rsidRDefault="00415091" w:rsidP="00415091">
      <w:pPr>
        <w:ind w:left="360"/>
      </w:pPr>
      <w:r>
        <w:t>SELECT *</w:t>
      </w:r>
    </w:p>
    <w:p w14:paraId="78F526E0" w14:textId="77777777" w:rsidR="00415091" w:rsidRDefault="00415091" w:rsidP="00415091">
      <w:pPr>
        <w:ind w:left="360"/>
      </w:pPr>
      <w:r>
        <w:t>FROM Expenses</w:t>
      </w:r>
    </w:p>
    <w:p w14:paraId="65A9B2EA" w14:textId="6FE168B7" w:rsidR="00415091" w:rsidRDefault="00415091" w:rsidP="00415091">
      <w:pPr>
        <w:ind w:left="360"/>
      </w:pPr>
      <w:r>
        <w:t>WHERE amount &gt; 20;</w:t>
      </w:r>
    </w:p>
    <w:p w14:paraId="78AB7C5C" w14:textId="77777777" w:rsidR="007F0DC0" w:rsidRDefault="00000000">
      <w:r>
        <w:rPr>
          <w:b/>
        </w:rPr>
        <w:t>Relational Algebra:</w:t>
      </w:r>
    </w:p>
    <w:p w14:paraId="65CED3F9" w14:textId="77777777" w:rsidR="007F0DC0" w:rsidRDefault="00000000">
      <w:pPr>
        <w:ind w:left="360"/>
      </w:pPr>
      <w:r>
        <w:rPr>
          <w:rFonts w:ascii="Cambria Math" w:hAnsi="Cambria Math"/>
          <w:sz w:val="21"/>
        </w:rPr>
        <w:t>σ_{amount &gt; 20}(Expenses)</w:t>
      </w:r>
    </w:p>
    <w:p w14:paraId="4AA6EFB7" w14:textId="77777777" w:rsidR="007F0DC0" w:rsidRDefault="00000000">
      <w:r>
        <w:rPr>
          <w:b/>
        </w:rPr>
        <w:t xml:space="preserve">Explanation: </w:t>
      </w:r>
      <w:r>
        <w:t>The selection operator (σ) retrieves only expense records where the amount is greater than 20.</w:t>
      </w:r>
    </w:p>
    <w:p w14:paraId="01472DC7" w14:textId="3F568ECE" w:rsidR="007F0DC0" w:rsidRPr="00415091" w:rsidRDefault="00000000" w:rsidP="00415091">
      <w:pPr>
        <w:rPr>
          <w:b/>
          <w:bCs/>
        </w:rPr>
      </w:pPr>
      <w:r w:rsidRPr="00415091">
        <w:rPr>
          <w:b/>
          <w:bCs/>
        </w:rPr>
        <w:t xml:space="preserve">Query 4: View </w:t>
      </w:r>
      <w:r w:rsidR="00415091" w:rsidRPr="00415091">
        <w:rPr>
          <w:b/>
          <w:bCs/>
        </w:rPr>
        <w:t>Usernames</w:t>
      </w:r>
      <w:r w:rsidRPr="00415091">
        <w:rPr>
          <w:b/>
          <w:bCs/>
        </w:rPr>
        <w:t xml:space="preserve"> with Their Expense Details</w:t>
      </w:r>
    </w:p>
    <w:p w14:paraId="22B3ED28" w14:textId="77777777" w:rsidR="007F0DC0" w:rsidRDefault="00000000">
      <w:r>
        <w:rPr>
          <w:b/>
        </w:rPr>
        <w:t xml:space="preserve">Purpose: </w:t>
      </w:r>
      <w:r>
        <w:t>Display the user's name along with the amount, date, and description of each expense.</w:t>
      </w:r>
    </w:p>
    <w:p w14:paraId="6B9DE468" w14:textId="77777777" w:rsidR="007F0DC0" w:rsidRDefault="00000000">
      <w:r>
        <w:rPr>
          <w:b/>
        </w:rPr>
        <w:t>SQL:</w:t>
      </w:r>
    </w:p>
    <w:p w14:paraId="4D8ED761" w14:textId="77777777" w:rsidR="00415091" w:rsidRDefault="00415091" w:rsidP="00415091">
      <w:pPr>
        <w:ind w:left="360"/>
      </w:pPr>
      <w:r>
        <w:t xml:space="preserve">SELECT U.name, </w:t>
      </w:r>
      <w:proofErr w:type="spellStart"/>
      <w:r>
        <w:t>E.amount</w:t>
      </w:r>
      <w:proofErr w:type="spellEnd"/>
      <w:r>
        <w:t xml:space="preserve">, </w:t>
      </w:r>
      <w:proofErr w:type="spellStart"/>
      <w:r>
        <w:t>E.expense_date</w:t>
      </w:r>
      <w:proofErr w:type="spellEnd"/>
      <w:r>
        <w:t xml:space="preserve">, </w:t>
      </w:r>
      <w:proofErr w:type="spellStart"/>
      <w:r>
        <w:t>E.description</w:t>
      </w:r>
      <w:proofErr w:type="spellEnd"/>
    </w:p>
    <w:p w14:paraId="7BE9917B" w14:textId="77777777" w:rsidR="00415091" w:rsidRDefault="00415091" w:rsidP="00415091">
      <w:pPr>
        <w:ind w:left="360"/>
      </w:pPr>
      <w:r>
        <w:t>FROM Users U</w:t>
      </w:r>
    </w:p>
    <w:p w14:paraId="4A7F1571" w14:textId="77777777" w:rsidR="00415091" w:rsidRDefault="00415091" w:rsidP="00415091">
      <w:pPr>
        <w:ind w:left="360"/>
      </w:pPr>
      <w:r>
        <w:t>JOIN Expenses E</w:t>
      </w:r>
    </w:p>
    <w:p w14:paraId="525632AF" w14:textId="08667056" w:rsidR="00415091" w:rsidRDefault="00415091" w:rsidP="00415091">
      <w:pPr>
        <w:ind w:left="360"/>
      </w:pPr>
      <w:r>
        <w:t xml:space="preserve">    ON </w:t>
      </w:r>
      <w:proofErr w:type="spellStart"/>
      <w:r>
        <w:t>U.user_id</w:t>
      </w:r>
      <w:proofErr w:type="spellEnd"/>
      <w:r>
        <w:t xml:space="preserve"> = </w:t>
      </w:r>
      <w:proofErr w:type="spellStart"/>
      <w:r>
        <w:t>E.user_id</w:t>
      </w:r>
      <w:proofErr w:type="spellEnd"/>
      <w:r>
        <w:t>;</w:t>
      </w:r>
    </w:p>
    <w:p w14:paraId="5D0EE0A3" w14:textId="77777777" w:rsidR="007F0DC0" w:rsidRDefault="00000000">
      <w:r>
        <w:rPr>
          <w:b/>
        </w:rPr>
        <w:t>Relational Algebra:</w:t>
      </w:r>
    </w:p>
    <w:p w14:paraId="1ECCC567" w14:textId="77777777" w:rsidR="007F0DC0" w:rsidRDefault="00000000">
      <w:pPr>
        <w:ind w:left="360"/>
      </w:pPr>
      <w:r>
        <w:rPr>
          <w:rFonts w:ascii="Cambria Math" w:hAnsi="Cambria Math"/>
          <w:sz w:val="21"/>
        </w:rPr>
        <w:t>π_{name, amount, expense_date, description}</w:t>
      </w:r>
      <w:r>
        <w:rPr>
          <w:rFonts w:ascii="Cambria Math" w:hAnsi="Cambria Math"/>
          <w:sz w:val="21"/>
        </w:rPr>
        <w:br/>
        <w:t>(Users ⋈_{Users.user_id = Expenses.user_id} Expenses)</w:t>
      </w:r>
    </w:p>
    <w:p w14:paraId="30BDC162" w14:textId="77777777" w:rsidR="007F0DC0" w:rsidRDefault="00000000">
      <w:r>
        <w:rPr>
          <w:b/>
        </w:rPr>
        <w:t xml:space="preserve">Explanation: </w:t>
      </w:r>
      <w:r>
        <w:t>The Users and Expenses tables are joined through user_id. The projection operator (π) then returns only the user's name, expense amount, date, and description.</w:t>
      </w:r>
    </w:p>
    <w:p w14:paraId="7AB09295" w14:textId="77777777" w:rsidR="007F0DC0" w:rsidRPr="00415091" w:rsidRDefault="00000000" w:rsidP="00415091">
      <w:pPr>
        <w:rPr>
          <w:b/>
          <w:bCs/>
        </w:rPr>
      </w:pPr>
      <w:r w:rsidRPr="00415091">
        <w:rPr>
          <w:b/>
          <w:bCs/>
        </w:rPr>
        <w:t>Query 5: View Expenses Within a Date Range</w:t>
      </w:r>
    </w:p>
    <w:p w14:paraId="62F450FE" w14:textId="77777777" w:rsidR="007F0DC0" w:rsidRDefault="00000000">
      <w:r>
        <w:rPr>
          <w:b/>
        </w:rPr>
        <w:t xml:space="preserve">Purpose: </w:t>
      </w:r>
      <w:r>
        <w:t>Retrieve expenses recorded between September 10, 2026 and September 20, 2026.</w:t>
      </w:r>
    </w:p>
    <w:p w14:paraId="51D40BA5" w14:textId="77777777" w:rsidR="007F0DC0" w:rsidRDefault="00000000">
      <w:r>
        <w:rPr>
          <w:b/>
        </w:rPr>
        <w:t>SQL:</w:t>
      </w:r>
    </w:p>
    <w:p w14:paraId="104A4469" w14:textId="77777777" w:rsidR="00415091" w:rsidRDefault="00415091" w:rsidP="00415091">
      <w:pPr>
        <w:ind w:left="360"/>
      </w:pPr>
      <w:r>
        <w:t>SELECT *</w:t>
      </w:r>
    </w:p>
    <w:p w14:paraId="0C2F3588" w14:textId="77777777" w:rsidR="00415091" w:rsidRDefault="00415091" w:rsidP="00415091">
      <w:pPr>
        <w:ind w:left="360"/>
      </w:pPr>
      <w:r>
        <w:t>FROM Expenses</w:t>
      </w:r>
    </w:p>
    <w:p w14:paraId="0A255D87" w14:textId="77777777" w:rsidR="00415091" w:rsidRDefault="00415091" w:rsidP="00415091">
      <w:pPr>
        <w:ind w:left="360"/>
      </w:pPr>
      <w:r>
        <w:lastRenderedPageBreak/>
        <w:t xml:space="preserve">WHERE </w:t>
      </w:r>
      <w:proofErr w:type="spellStart"/>
      <w:r>
        <w:t>expense_date</w:t>
      </w:r>
      <w:proofErr w:type="spellEnd"/>
      <w:r>
        <w:t xml:space="preserve"> &gt;= '2026-09-10'</w:t>
      </w:r>
    </w:p>
    <w:p w14:paraId="0B2E977D" w14:textId="5681C395" w:rsidR="00415091" w:rsidRDefault="00415091" w:rsidP="00415091">
      <w:pPr>
        <w:ind w:left="360"/>
      </w:pPr>
      <w:r>
        <w:t xml:space="preserve">  AND </w:t>
      </w:r>
      <w:proofErr w:type="spellStart"/>
      <w:r>
        <w:t>expense_date</w:t>
      </w:r>
      <w:proofErr w:type="spellEnd"/>
      <w:r>
        <w:t xml:space="preserve"> &lt;= '2026-09-20';</w:t>
      </w:r>
    </w:p>
    <w:p w14:paraId="0DEB2110" w14:textId="77777777" w:rsidR="007F0DC0" w:rsidRDefault="00000000">
      <w:r>
        <w:rPr>
          <w:b/>
        </w:rPr>
        <w:t>Relational Algebra:</w:t>
      </w:r>
    </w:p>
    <w:p w14:paraId="1060159E" w14:textId="77777777" w:rsidR="007F0DC0" w:rsidRDefault="00000000">
      <w:pPr>
        <w:ind w:left="360"/>
      </w:pPr>
      <w:r>
        <w:rPr>
          <w:rFonts w:ascii="Cambria Math" w:hAnsi="Cambria Math"/>
          <w:sz w:val="21"/>
        </w:rPr>
        <w:t>σ_{expense_date ≥ '2026-09-10' ∧ expense_date ≤ '2026-09-20'}(Expenses)</w:t>
      </w:r>
    </w:p>
    <w:p w14:paraId="512A07B8" w14:textId="77777777" w:rsidR="007F0DC0" w:rsidRDefault="00000000">
      <w:r>
        <w:rPr>
          <w:b/>
        </w:rPr>
        <w:t xml:space="preserve">Explanation: </w:t>
      </w:r>
      <w:r>
        <w:t>The selection operator (σ) retrieves expense records whose dates fall within the specified range.</w:t>
      </w:r>
    </w:p>
    <w:p w14:paraId="72C6A938" w14:textId="61742FE0" w:rsidR="007F0DC0" w:rsidRDefault="007F0DC0"/>
    <w:tbl>
      <w:tblPr>
        <w:tblStyle w:val="TableGrid"/>
        <w:tblW w:w="0" w:type="auto"/>
        <w:jc w:val="center"/>
        <w:tblLook w:val="04A0" w:firstRow="1" w:lastRow="0" w:firstColumn="1" w:lastColumn="0" w:noHBand="0" w:noVBand="1"/>
      </w:tblPr>
      <w:tblGrid>
        <w:gridCol w:w="3260"/>
        <w:gridCol w:w="3261"/>
        <w:gridCol w:w="3261"/>
      </w:tblGrid>
      <w:tr w:rsidR="007F0DC0" w14:paraId="10B2971A" w14:textId="77777777">
        <w:trPr>
          <w:jc w:val="center"/>
        </w:trPr>
        <w:tc>
          <w:tcPr>
            <w:tcW w:w="3264" w:type="dxa"/>
            <w:vAlign w:val="center"/>
          </w:tcPr>
          <w:p w14:paraId="4A56B4CA" w14:textId="77777777" w:rsidR="007F0DC0" w:rsidRDefault="00000000">
            <w:r>
              <w:rPr>
                <w:b/>
              </w:rPr>
              <w:t>Relational Algebra Operation</w:t>
            </w:r>
          </w:p>
        </w:tc>
        <w:tc>
          <w:tcPr>
            <w:tcW w:w="3264" w:type="dxa"/>
            <w:vAlign w:val="center"/>
          </w:tcPr>
          <w:p w14:paraId="7B629580" w14:textId="77777777" w:rsidR="007F0DC0" w:rsidRDefault="00000000">
            <w:r>
              <w:rPr>
                <w:b/>
              </w:rPr>
              <w:t>Symbol</w:t>
            </w:r>
          </w:p>
        </w:tc>
        <w:tc>
          <w:tcPr>
            <w:tcW w:w="3264" w:type="dxa"/>
            <w:vAlign w:val="center"/>
          </w:tcPr>
          <w:p w14:paraId="100E53D4" w14:textId="77777777" w:rsidR="007F0DC0" w:rsidRDefault="00000000">
            <w:r>
              <w:rPr>
                <w:b/>
              </w:rPr>
              <w:t>Used In</w:t>
            </w:r>
          </w:p>
        </w:tc>
      </w:tr>
      <w:tr w:rsidR="007F0DC0" w14:paraId="38B5FD3D" w14:textId="77777777">
        <w:trPr>
          <w:jc w:val="center"/>
        </w:trPr>
        <w:tc>
          <w:tcPr>
            <w:tcW w:w="3264" w:type="dxa"/>
          </w:tcPr>
          <w:p w14:paraId="2E5B84EE" w14:textId="77777777" w:rsidR="007F0DC0" w:rsidRDefault="00000000">
            <w:r>
              <w:t>Selection</w:t>
            </w:r>
          </w:p>
        </w:tc>
        <w:tc>
          <w:tcPr>
            <w:tcW w:w="3264" w:type="dxa"/>
          </w:tcPr>
          <w:p w14:paraId="0807790E" w14:textId="77777777" w:rsidR="007F0DC0" w:rsidRDefault="00000000">
            <w:r>
              <w:t>σ</w:t>
            </w:r>
          </w:p>
        </w:tc>
        <w:tc>
          <w:tcPr>
            <w:tcW w:w="3264" w:type="dxa"/>
          </w:tcPr>
          <w:p w14:paraId="21BBB25A" w14:textId="77777777" w:rsidR="007F0DC0" w:rsidRDefault="00000000">
            <w:r>
              <w:t>Queries 1, 2, 3, and 5</w:t>
            </w:r>
          </w:p>
        </w:tc>
      </w:tr>
      <w:tr w:rsidR="007F0DC0" w14:paraId="311CD950" w14:textId="77777777">
        <w:trPr>
          <w:jc w:val="center"/>
        </w:trPr>
        <w:tc>
          <w:tcPr>
            <w:tcW w:w="3264" w:type="dxa"/>
          </w:tcPr>
          <w:p w14:paraId="38C0DF22" w14:textId="77777777" w:rsidR="007F0DC0" w:rsidRDefault="00000000">
            <w:r>
              <w:t>Projection</w:t>
            </w:r>
          </w:p>
        </w:tc>
        <w:tc>
          <w:tcPr>
            <w:tcW w:w="3264" w:type="dxa"/>
          </w:tcPr>
          <w:p w14:paraId="5A3CEA40" w14:textId="77777777" w:rsidR="007F0DC0" w:rsidRDefault="00000000">
            <w:r>
              <w:t>π</w:t>
            </w:r>
          </w:p>
        </w:tc>
        <w:tc>
          <w:tcPr>
            <w:tcW w:w="3264" w:type="dxa"/>
          </w:tcPr>
          <w:p w14:paraId="6DF37D5A" w14:textId="77777777" w:rsidR="007F0DC0" w:rsidRDefault="00000000">
            <w:r>
              <w:t>Queries 2 and 4</w:t>
            </w:r>
          </w:p>
        </w:tc>
      </w:tr>
      <w:tr w:rsidR="007F0DC0" w14:paraId="42EA83AF" w14:textId="77777777">
        <w:trPr>
          <w:jc w:val="center"/>
        </w:trPr>
        <w:tc>
          <w:tcPr>
            <w:tcW w:w="3264" w:type="dxa"/>
          </w:tcPr>
          <w:p w14:paraId="3AC99007" w14:textId="77777777" w:rsidR="007F0DC0" w:rsidRDefault="00000000">
            <w:r>
              <w:t>Join</w:t>
            </w:r>
          </w:p>
        </w:tc>
        <w:tc>
          <w:tcPr>
            <w:tcW w:w="3264" w:type="dxa"/>
          </w:tcPr>
          <w:p w14:paraId="61A73EB3" w14:textId="77777777" w:rsidR="007F0DC0" w:rsidRDefault="00000000">
            <w:r>
              <w:t>⋈</w:t>
            </w:r>
          </w:p>
        </w:tc>
        <w:tc>
          <w:tcPr>
            <w:tcW w:w="3264" w:type="dxa"/>
          </w:tcPr>
          <w:p w14:paraId="681D30EB" w14:textId="77777777" w:rsidR="007F0DC0" w:rsidRDefault="00000000">
            <w:r>
              <w:t>Queries 2 and 4</w:t>
            </w:r>
          </w:p>
        </w:tc>
      </w:tr>
    </w:tbl>
    <w:p w14:paraId="39CAA206" w14:textId="77777777" w:rsidR="007F0DC0" w:rsidRDefault="007F0DC0"/>
    <w:p w14:paraId="2DB684AA" w14:textId="4B39062B" w:rsidR="007F0DC0" w:rsidRDefault="007F0DC0"/>
    <w:p w14:paraId="144D3203" w14:textId="77777777" w:rsidR="0073094F" w:rsidRDefault="0073094F"/>
    <w:p w14:paraId="1DE8A9CD" w14:textId="77777777" w:rsidR="0073094F" w:rsidRDefault="0073094F"/>
    <w:p w14:paraId="443C4116" w14:textId="77777777" w:rsidR="0073094F" w:rsidRDefault="0073094F"/>
    <w:p w14:paraId="5BE82E05" w14:textId="77777777" w:rsidR="0073094F" w:rsidRPr="0073094F" w:rsidRDefault="0073094F" w:rsidP="0073094F">
      <w:pPr>
        <w:rPr>
          <w:b/>
          <w:bCs/>
        </w:rPr>
      </w:pPr>
      <w:r w:rsidRPr="0073094F">
        <w:rPr>
          <w:b/>
          <w:bCs/>
        </w:rPr>
        <w:t>Part 3: AI Utilization Plan</w:t>
      </w:r>
    </w:p>
    <w:p w14:paraId="753A5DBD" w14:textId="77777777" w:rsidR="0073094F" w:rsidRPr="0073094F" w:rsidRDefault="0073094F" w:rsidP="0073094F">
      <w:pPr>
        <w:rPr>
          <w:b/>
          <w:bCs/>
        </w:rPr>
      </w:pPr>
      <w:r w:rsidRPr="0073094F">
        <w:rPr>
          <w:b/>
          <w:bCs/>
        </w:rPr>
        <w:t>AI Utilization Plan</w:t>
      </w:r>
    </w:p>
    <w:p w14:paraId="5B2B1963" w14:textId="2A8D3962" w:rsidR="0073094F" w:rsidRDefault="0073094F" w:rsidP="0073094F">
      <w:r>
        <w:t>Generative AI</w:t>
      </w:r>
      <w:r w:rsidR="002F4BCA" w:rsidRPr="002F4BCA">
        <w:t xml:space="preserve"> will be utilized as a learning aid in the course of creating the Student Expense Tracker. The primary focus of AI utilization will be to enhance my knowledge of Android development, SQL, data relationships and relational algebra. AI will be utilized more as a tutor and debugger rather than </w:t>
      </w:r>
      <w:r w:rsidR="00272EF1">
        <w:t xml:space="preserve">as a </w:t>
      </w:r>
      <w:r w:rsidR="002F4BCA" w:rsidRPr="002F4BCA">
        <w:t xml:space="preserve">generator of </w:t>
      </w:r>
      <w:r w:rsidR="00600AB5" w:rsidRPr="002F4BCA">
        <w:t xml:space="preserve">the </w:t>
      </w:r>
      <w:r w:rsidR="00600AB5">
        <w:t>entire</w:t>
      </w:r>
      <w:r w:rsidR="00272EF1">
        <w:t xml:space="preserve"> </w:t>
      </w:r>
      <w:r w:rsidR="002F4BCA" w:rsidRPr="002F4BCA">
        <w:t xml:space="preserve">application </w:t>
      </w:r>
      <w:r w:rsidR="00F109C7">
        <w:t xml:space="preserve">or </w:t>
      </w:r>
      <w:r w:rsidR="00F109C7" w:rsidRPr="002F4BCA">
        <w:t>database</w:t>
      </w:r>
      <w:r w:rsidR="002F4BCA" w:rsidRPr="002F4BCA">
        <w:t>. I will examine and understand all AI suggestions before implementing them into the project.</w:t>
      </w:r>
    </w:p>
    <w:p w14:paraId="1F79E360" w14:textId="77777777" w:rsidR="0073094F" w:rsidRPr="0073094F" w:rsidRDefault="0073094F" w:rsidP="0073094F">
      <w:pPr>
        <w:rPr>
          <w:b/>
          <w:bCs/>
        </w:rPr>
      </w:pPr>
      <w:r w:rsidRPr="0073094F">
        <w:rPr>
          <w:b/>
          <w:bCs/>
        </w:rPr>
        <w:t>AI Agents</w:t>
      </w:r>
    </w:p>
    <w:p w14:paraId="08311687" w14:textId="4008356E" w:rsidR="002F4BCA" w:rsidRDefault="002F4BCA" w:rsidP="002F4BCA">
      <w:r>
        <w:t xml:space="preserve">The primary generative AI agent that will be used is ChatGPT. ChatGPT will be used for explaining </w:t>
      </w:r>
      <w:r>
        <w:t>database</w:t>
      </w:r>
      <w:r>
        <w:t xml:space="preserve"> and programming</w:t>
      </w:r>
      <w:r w:rsidR="00272EF1">
        <w:t>-</w:t>
      </w:r>
      <w:r>
        <w:t>related concepts, finding and fixing issues with SQL syntax, understanding relational algebra operations and helping to fix errors in Android development.</w:t>
      </w:r>
    </w:p>
    <w:p w14:paraId="0EA6EC03" w14:textId="08312EBF" w:rsidR="0073094F" w:rsidRDefault="002F4BCA" w:rsidP="002F4BCA">
      <w:r>
        <w:t xml:space="preserve">GitHub Copilot will also be used </w:t>
      </w:r>
      <w:r w:rsidR="00DE085D">
        <w:t>during the</w:t>
      </w:r>
      <w:r>
        <w:t xml:space="preserve"> programming</w:t>
      </w:r>
      <w:r w:rsidR="00F109C7">
        <w:t xml:space="preserve"> stage </w:t>
      </w:r>
      <w:r>
        <w:t xml:space="preserve"> of the project. </w:t>
      </w:r>
      <w:r w:rsidR="00821617">
        <w:t xml:space="preserve">I </w:t>
      </w:r>
      <w:r w:rsidR="00821617" w:rsidRPr="00821617">
        <w:t>also</w:t>
      </w:r>
      <w:r w:rsidR="00821617" w:rsidRPr="00821617">
        <w:t xml:space="preserve"> plan to use GitHub Copilot for code suggestions and code completion while developing the Android application.</w:t>
      </w:r>
    </w:p>
    <w:p w14:paraId="34B8D65A" w14:textId="77777777" w:rsidR="0073094F" w:rsidRPr="0073094F" w:rsidRDefault="0073094F" w:rsidP="0073094F">
      <w:pPr>
        <w:rPr>
          <w:b/>
          <w:bCs/>
        </w:rPr>
      </w:pPr>
      <w:r w:rsidRPr="0073094F">
        <w:rPr>
          <w:b/>
          <w:bCs/>
        </w:rPr>
        <w:t>Planned Use of AI</w:t>
      </w:r>
    </w:p>
    <w:p w14:paraId="32041B6E" w14:textId="77777777" w:rsidR="0073094F" w:rsidRDefault="0073094F" w:rsidP="0073094F">
      <w:r>
        <w:t>AI will support my learning in several areas during the project:</w:t>
      </w:r>
    </w:p>
    <w:p w14:paraId="629D118B" w14:textId="77777777" w:rsidR="0073094F" w:rsidRDefault="0073094F" w:rsidP="0073094F">
      <w:r w:rsidRPr="0073094F">
        <w:rPr>
          <w:b/>
          <w:bCs/>
        </w:rPr>
        <w:t>1. Relational Algebra</w:t>
      </w:r>
      <w:r>
        <w:t>: I will use AI to better understand selection, projection, and join operations and how these operations relate to SQL queries.</w:t>
      </w:r>
    </w:p>
    <w:p w14:paraId="3EB6DF62" w14:textId="421BF35B" w:rsidR="0073094F" w:rsidRDefault="0073094F" w:rsidP="0073094F">
      <w:r w:rsidRPr="0073094F">
        <w:rPr>
          <w:b/>
          <w:bCs/>
        </w:rPr>
        <w:lastRenderedPageBreak/>
        <w:t>2. SQL Troubleshooting</w:t>
      </w:r>
      <w:r>
        <w:t xml:space="preserve">: If </w:t>
      </w:r>
      <w:r w:rsidR="00290B8E">
        <w:t>an SQL</w:t>
      </w:r>
      <w:r>
        <w:t xml:space="preserve"> statement produces an error, I will ask AI to explain the error and help me identify the incorrect part of the query instead of asking it to rewrite the entire database.</w:t>
      </w:r>
    </w:p>
    <w:p w14:paraId="08A47CEF" w14:textId="77777777" w:rsidR="0073094F" w:rsidRDefault="0073094F" w:rsidP="0073094F">
      <w:r w:rsidRPr="0073094F">
        <w:rPr>
          <w:b/>
          <w:bCs/>
        </w:rPr>
        <w:t>3. Database Relationships</w:t>
      </w:r>
      <w:r>
        <w:t>: AI will be used to help me understand how primary keys and foreign keys establish relationships among the Users, Categories, and Expenses tables.</w:t>
      </w:r>
    </w:p>
    <w:p w14:paraId="2959977F" w14:textId="77777777" w:rsidR="0073094F" w:rsidRDefault="0073094F" w:rsidP="0073094F">
      <w:r w:rsidRPr="0073094F">
        <w:rPr>
          <w:b/>
          <w:bCs/>
        </w:rPr>
        <w:t>4. Android Development</w:t>
      </w:r>
      <w:r>
        <w:t>: During application development, I will use AI to explain unfamiliar Android concepts and help diagnose programming errors.</w:t>
      </w:r>
    </w:p>
    <w:p w14:paraId="6D159F3A" w14:textId="77777777" w:rsidR="0073094F" w:rsidRDefault="0073094F" w:rsidP="0073094F">
      <w:r w:rsidRPr="0073094F">
        <w:rPr>
          <w:b/>
          <w:bCs/>
        </w:rPr>
        <w:t>5. Code Review:</w:t>
      </w:r>
      <w:r>
        <w:t xml:space="preserve"> I may ask AI to review small portions of my code or SQL and explain possible errors or improvements. I will then determine and implement the appropriate changes myself.</w:t>
      </w:r>
    </w:p>
    <w:p w14:paraId="718A67D5" w14:textId="77777777" w:rsidR="0073094F" w:rsidRDefault="0073094F" w:rsidP="0073094F">
      <w:r>
        <w:t>Example AI Prompts</w:t>
      </w:r>
    </w:p>
    <w:p w14:paraId="65BE48A5" w14:textId="77777777" w:rsidR="0073094F" w:rsidRPr="0073094F" w:rsidRDefault="0073094F" w:rsidP="0073094F">
      <w:pPr>
        <w:rPr>
          <w:b/>
          <w:bCs/>
        </w:rPr>
      </w:pPr>
      <w:r w:rsidRPr="0073094F">
        <w:rPr>
          <w:b/>
          <w:bCs/>
        </w:rPr>
        <w:t>Prompt 1:</w:t>
      </w:r>
    </w:p>
    <w:p w14:paraId="2193A5C5" w14:textId="4E34A4B6" w:rsidR="002F4BCA" w:rsidRDefault="002F4BCA" w:rsidP="0073094F">
      <w:r w:rsidRPr="002F4BCA">
        <w:t>“Describe the di</w:t>
      </w:r>
      <w:r>
        <w:t>fference</w:t>
      </w:r>
      <w:r w:rsidRPr="002F4BCA">
        <w:t xml:space="preserve"> between a Primary Key and Foreign Key by considering the Users, Categories and Expenses tables of my Student Expense Tracker.”</w:t>
      </w:r>
    </w:p>
    <w:p w14:paraId="21377912" w14:textId="77777777" w:rsidR="0073094F" w:rsidRPr="0073094F" w:rsidRDefault="0073094F" w:rsidP="0073094F">
      <w:pPr>
        <w:rPr>
          <w:b/>
          <w:bCs/>
        </w:rPr>
      </w:pPr>
      <w:r w:rsidRPr="0073094F">
        <w:rPr>
          <w:b/>
          <w:bCs/>
        </w:rPr>
        <w:t>Prompt 2:</w:t>
      </w:r>
    </w:p>
    <w:p w14:paraId="0F667EE9" w14:textId="7522B589" w:rsidR="002F4BCA" w:rsidRDefault="002F4BCA" w:rsidP="0073094F">
      <w:r w:rsidRPr="002F4BCA">
        <w:t>“Explain the working of the selection operator, projection operator, and join operator in relational algebra. Provide me with an easy example on an expense tracking database.”</w:t>
      </w:r>
    </w:p>
    <w:p w14:paraId="0D1EC6EA" w14:textId="77777777" w:rsidR="0073094F" w:rsidRPr="0073094F" w:rsidRDefault="0073094F" w:rsidP="0073094F">
      <w:pPr>
        <w:rPr>
          <w:b/>
          <w:bCs/>
        </w:rPr>
      </w:pPr>
      <w:r w:rsidRPr="0073094F">
        <w:rPr>
          <w:b/>
          <w:bCs/>
        </w:rPr>
        <w:t>Prompt 3:</w:t>
      </w:r>
    </w:p>
    <w:p w14:paraId="3D73B77B" w14:textId="6253FE6B" w:rsidR="002F4BCA" w:rsidRDefault="002F4BCA" w:rsidP="0073094F">
      <w:r w:rsidRPr="002F4BCA">
        <w:t>“This is an SQL query which gives rise to an error. Explain the meaning of the error and help me troubleshoot it without re-writing my query.”</w:t>
      </w:r>
    </w:p>
    <w:p w14:paraId="547E32F9" w14:textId="77777777" w:rsidR="0073094F" w:rsidRPr="0073094F" w:rsidRDefault="0073094F" w:rsidP="0073094F">
      <w:pPr>
        <w:rPr>
          <w:b/>
          <w:bCs/>
        </w:rPr>
      </w:pPr>
      <w:r w:rsidRPr="0073094F">
        <w:rPr>
          <w:b/>
          <w:bCs/>
        </w:rPr>
        <w:t>Prompt 4:</w:t>
      </w:r>
    </w:p>
    <w:p w14:paraId="20D1772C" w14:textId="23CCE3F7" w:rsidR="002F4BCA" w:rsidRDefault="002F4BCA" w:rsidP="002F4BCA">
      <w:r>
        <w:t xml:space="preserve">“I want to use </w:t>
      </w:r>
      <w:proofErr w:type="spellStart"/>
      <w:r>
        <w:t>category_id</w:t>
      </w:r>
      <w:proofErr w:type="spellEnd"/>
      <w:r>
        <w:t xml:space="preserve"> to join the Expenses and Categories tables. How can I check whether my SQL JOIN c</w:t>
      </w:r>
      <w:r>
        <w:t>ondition</w:t>
      </w:r>
      <w:r>
        <w:t xml:space="preserve"> is right?”</w:t>
      </w:r>
    </w:p>
    <w:p w14:paraId="3F4868CD" w14:textId="473F0B0C" w:rsidR="0073094F" w:rsidRPr="002F4BCA" w:rsidRDefault="0073094F" w:rsidP="0073094F">
      <w:pPr>
        <w:rPr>
          <w:b/>
          <w:bCs/>
        </w:rPr>
      </w:pPr>
      <w:r w:rsidRPr="0073094F">
        <w:rPr>
          <w:b/>
          <w:bCs/>
        </w:rPr>
        <w:t>Prompt 5:</w:t>
      </w:r>
    </w:p>
    <w:p w14:paraId="1DCB6A80" w14:textId="0CBE87F8" w:rsidR="002F4BCA" w:rsidRDefault="002F4BCA" w:rsidP="0073094F">
      <w:r w:rsidRPr="002F4BCA">
        <w:t>“My Android application doesn’t display expense</w:t>
      </w:r>
      <w:r>
        <w:t xml:space="preserve"> records</w:t>
      </w:r>
      <w:r w:rsidRPr="002F4BCA">
        <w:t xml:space="preserve"> from the database. What are the debugging steps that I should take to fix the problem?”</w:t>
      </w:r>
    </w:p>
    <w:p w14:paraId="57E95E48" w14:textId="77777777" w:rsidR="0073094F" w:rsidRPr="0073094F" w:rsidRDefault="0073094F" w:rsidP="0073094F">
      <w:pPr>
        <w:rPr>
          <w:b/>
          <w:bCs/>
        </w:rPr>
      </w:pPr>
      <w:r w:rsidRPr="0073094F">
        <w:rPr>
          <w:b/>
          <w:bCs/>
        </w:rPr>
        <w:t>Building Self-Reliance</w:t>
      </w:r>
    </w:p>
    <w:p w14:paraId="540F15AE" w14:textId="5FF76ED1" w:rsidR="002F4BCA" w:rsidRDefault="002F4BCA" w:rsidP="002F4BCA">
      <w:r>
        <w:t xml:space="preserve">My main objective in using generative AI will be the improvement of my skills in solving technical issues. Prior to getting help from AI, I will do everything possible to solve the problem and create a solution on my own. </w:t>
      </w:r>
      <w:r w:rsidR="007D537D">
        <w:t>When AI</w:t>
      </w:r>
      <w:r>
        <w:t xml:space="preserve"> </w:t>
      </w:r>
      <w:r w:rsidR="00DE085D">
        <w:t xml:space="preserve">assistance </w:t>
      </w:r>
      <w:r>
        <w:t>becomes necessary, I will concentrate my efforts on getting explanations, debugging tips, and feedback instead of solutions.</w:t>
      </w:r>
    </w:p>
    <w:p w14:paraId="69FD71E4" w14:textId="53901401" w:rsidR="0073094F" w:rsidRDefault="002F4BCA" w:rsidP="002F4BCA">
      <w:r>
        <w:t xml:space="preserve">Once AI provides its answers, I will consider them, compare them to project specifications, and test the proposed solution on my own. If the solution works well, I will understand the reasons behind it and only then use it for my project. </w:t>
      </w:r>
      <w:r w:rsidR="007D537D">
        <w:t>With this</w:t>
      </w:r>
      <w:r>
        <w:t xml:space="preserve"> approach, I will be able to use AI not only as a means to an end but also as a way to learn something new.</w:t>
      </w:r>
    </w:p>
    <w:p w14:paraId="63A09061" w14:textId="01277305" w:rsidR="0073094F" w:rsidRDefault="0073094F" w:rsidP="0073094F"/>
    <w:sectPr w:rsidR="0073094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B090B"/>
    <w:multiLevelType w:val="multilevel"/>
    <w:tmpl w:val="146A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335244">
    <w:abstractNumId w:val="8"/>
  </w:num>
  <w:num w:numId="2" w16cid:durableId="1461461673">
    <w:abstractNumId w:val="6"/>
  </w:num>
  <w:num w:numId="3" w16cid:durableId="28729999">
    <w:abstractNumId w:val="5"/>
  </w:num>
  <w:num w:numId="4" w16cid:durableId="1957789444">
    <w:abstractNumId w:val="4"/>
  </w:num>
  <w:num w:numId="5" w16cid:durableId="698094476">
    <w:abstractNumId w:val="7"/>
  </w:num>
  <w:num w:numId="6" w16cid:durableId="520553081">
    <w:abstractNumId w:val="3"/>
  </w:num>
  <w:num w:numId="7" w16cid:durableId="1957364856">
    <w:abstractNumId w:val="2"/>
  </w:num>
  <w:num w:numId="8" w16cid:durableId="1293559563">
    <w:abstractNumId w:val="1"/>
  </w:num>
  <w:num w:numId="9" w16cid:durableId="880291082">
    <w:abstractNumId w:val="0"/>
  </w:num>
  <w:num w:numId="10" w16cid:durableId="1322002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9AC"/>
    <w:rsid w:val="00034616"/>
    <w:rsid w:val="0006063C"/>
    <w:rsid w:val="0015074B"/>
    <w:rsid w:val="001B0C32"/>
    <w:rsid w:val="00272EF1"/>
    <w:rsid w:val="00290B8E"/>
    <w:rsid w:val="0029639D"/>
    <w:rsid w:val="002F4BCA"/>
    <w:rsid w:val="00326F90"/>
    <w:rsid w:val="0040181A"/>
    <w:rsid w:val="00415091"/>
    <w:rsid w:val="00494838"/>
    <w:rsid w:val="004A486A"/>
    <w:rsid w:val="00600AB5"/>
    <w:rsid w:val="0073094F"/>
    <w:rsid w:val="007C3E6E"/>
    <w:rsid w:val="007D537D"/>
    <w:rsid w:val="007F0DC0"/>
    <w:rsid w:val="00821617"/>
    <w:rsid w:val="008C388E"/>
    <w:rsid w:val="00AA1D8D"/>
    <w:rsid w:val="00AF66FC"/>
    <w:rsid w:val="00B47730"/>
    <w:rsid w:val="00CB0664"/>
    <w:rsid w:val="00DE085D"/>
    <w:rsid w:val="00F109C7"/>
    <w:rsid w:val="00FB4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B36B6"/>
  <w14:defaultImageDpi w14:val="300"/>
  <w15:docId w15:val="{C4C29324-2564-4F87-BA09-23AE9C70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41509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509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2129</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Popuri, Venkata Surendra</cp:lastModifiedBy>
  <cp:revision>14</cp:revision>
  <dcterms:created xsi:type="dcterms:W3CDTF">2026-10-04T21:47:00Z</dcterms:created>
  <dcterms:modified xsi:type="dcterms:W3CDTF">2026-10-04T22:35:00Z</dcterms:modified>
  <cp:category/>
</cp:coreProperties>
</file>